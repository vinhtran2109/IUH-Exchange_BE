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2E4057"/>
          <w:sz w:val="56"/>
        </w:rPr>
        <w:t>WORK BREAKDOWN STRUCTURE (WBS)</w:t>
      </w:r>
    </w:p>
    <w:p>
      <w:pPr>
        <w:jc w:val="center"/>
      </w:pPr>
      <w:r>
        <w:rPr>
          <w:rFonts w:ascii="Times New Roman" w:hAnsi="Times New Roman"/>
          <w:color w:val="5A7D9A"/>
          <w:sz w:val="36"/>
        </w:rPr>
        <w:t>Dự án: IUH Campus Exchange Platform</w:t>
      </w:r>
    </w:p>
    <w:p/>
    <w:p>
      <w:pPr>
        <w:jc w:val="center"/>
      </w:pPr>
      <w:r>
        <w:rPr>
          <w:rFonts w:ascii="Times New Roman" w:hAnsi="Times New Roman"/>
          <w:color w:val="666666"/>
          <w:sz w:val="26"/>
        </w:rPr>
        <w:t>Nền tảng mua bán, trao đổi đồ cũ và đồ thất lạc</w:t>
        <w:br/>
        <w:t>cho cộng đồng sinh viên Đại học Công nghiệp TP.HCM</w:t>
      </w:r>
    </w:p>
    <w:p/>
    <w:p/>
    <w:p/>
    <w:p/>
    <w:p>
      <w:pPr>
        <w:jc w:val="center"/>
      </w:pPr>
      <w:r>
        <w:rPr>
          <w:rFonts w:ascii="Times New Roman" w:hAnsi="Times New Roman"/>
          <w:sz w:val="24"/>
        </w:rPr>
        <w:t>Ngày tạo: 11/05/2026</w:t>
        <w:br/>
        <w:t>Phiên bản: 1.0</w:t>
      </w:r>
    </w:p>
    <w:p>
      <w:r>
        <w:br w:type="page"/>
      </w:r>
    </w:p>
    <w:p>
      <w:pPr>
        <w:pStyle w:val="Heading1"/>
      </w:pPr>
      <w:r>
        <w:rPr>
          <w:color w:val="2E4057"/>
        </w:rPr>
        <w:t>MỤC LỤC</w:t>
      </w:r>
    </w:p>
    <w:p>
      <w:pPr>
        <w:spacing w:after="40"/>
      </w:pPr>
      <w:r>
        <w:rPr>
          <w:sz w:val="22"/>
        </w:rPr>
        <w:t>1. Tổng quan dự án</w:t>
      </w:r>
    </w:p>
    <w:p>
      <w:pPr>
        <w:spacing w:after="40"/>
      </w:pPr>
      <w:r>
        <w:rPr>
          <w:sz w:val="22"/>
        </w:rPr>
        <w:t>2. Danh sách thành viên</w:t>
      </w:r>
    </w:p>
    <w:p>
      <w:pPr>
        <w:spacing w:after="40"/>
      </w:pPr>
      <w:r>
        <w:rPr>
          <w:sz w:val="22"/>
        </w:rPr>
        <w:t>3. Phân chia công việc theo WBS</w:t>
      </w:r>
    </w:p>
    <w:p>
      <w:pPr>
        <w:spacing w:after="40"/>
      </w:pPr>
      <w:r>
        <w:rPr>
          <w:sz w:val="22"/>
        </w:rPr>
        <w:t xml:space="preserve">   3.1 Epic 1: Infrastructure &amp; DevOps</w:t>
      </w:r>
    </w:p>
    <w:p>
      <w:pPr>
        <w:spacing w:after="40"/>
      </w:pPr>
      <w:r>
        <w:rPr>
          <w:sz w:val="22"/>
        </w:rPr>
        <w:t xml:space="preserve">   3.2 Epic 2: User Service &amp; Authentication</w:t>
      </w:r>
    </w:p>
    <w:p>
      <w:pPr>
        <w:spacing w:after="40"/>
      </w:pPr>
      <w:r>
        <w:rPr>
          <w:sz w:val="22"/>
        </w:rPr>
        <w:t xml:space="preserve">   3.3 Epic 3: Product Service &amp; Search</w:t>
      </w:r>
    </w:p>
    <w:p>
      <w:pPr>
        <w:spacing w:after="40"/>
      </w:pPr>
      <w:r>
        <w:rPr>
          <w:sz w:val="22"/>
        </w:rPr>
        <w:t xml:space="preserve">   3.4 Epic 4: Order Service &amp; Saga</w:t>
      </w:r>
    </w:p>
    <w:p>
      <w:pPr>
        <w:spacing w:after="40"/>
      </w:pPr>
      <w:r>
        <w:rPr>
          <w:sz w:val="22"/>
        </w:rPr>
        <w:t xml:space="preserve">   3.5 Epic 5: Chat Service &amp; WebSocket</w:t>
      </w:r>
    </w:p>
    <w:p>
      <w:pPr>
        <w:spacing w:after="40"/>
      </w:pPr>
      <w:r>
        <w:rPr>
          <w:sz w:val="22"/>
        </w:rPr>
        <w:t xml:space="preserve">   3.6 Epic 6: Notification Service</w:t>
      </w:r>
    </w:p>
    <w:p>
      <w:pPr>
        <w:spacing w:after="40"/>
      </w:pPr>
      <w:r>
        <w:rPr>
          <w:sz w:val="22"/>
        </w:rPr>
        <w:t xml:space="preserve">   3.7 Epic 7: Lost &amp; Found Service</w:t>
      </w:r>
    </w:p>
    <w:p>
      <w:pPr>
        <w:spacing w:after="40"/>
      </w:pPr>
      <w:r>
        <w:rPr>
          <w:sz w:val="22"/>
        </w:rPr>
        <w:t xml:space="preserve">   3.8 Epic 8: Frontend</w:t>
      </w:r>
    </w:p>
    <w:p>
      <w:pPr>
        <w:spacing w:after="40"/>
      </w:pPr>
      <w:r>
        <w:rPr>
          <w:sz w:val="22"/>
        </w:rPr>
        <w:t xml:space="preserve">   3.9 Epic 9: API Gateway</w:t>
      </w:r>
    </w:p>
    <w:p>
      <w:pPr>
        <w:spacing w:after="40"/>
      </w:pPr>
      <w:r>
        <w:rPr>
          <w:sz w:val="22"/>
        </w:rPr>
        <w:t xml:space="preserve">   3.10 Epic 10: Testing &amp; Deployment</w:t>
      </w:r>
    </w:p>
    <w:p>
      <w:pPr>
        <w:spacing w:after="40"/>
      </w:pPr>
      <w:r>
        <w:rPr>
          <w:sz w:val="22"/>
        </w:rPr>
        <w:t>4. Ma trận phân công (RACI)</w:t>
      </w:r>
    </w:p>
    <w:p>
      <w:pPr>
        <w:spacing w:after="40"/>
      </w:pPr>
      <w:r>
        <w:rPr>
          <w:sz w:val="22"/>
        </w:rPr>
        <w:t>5. Timeline tổng thể</w:t>
      </w:r>
    </w:p>
    <w:p>
      <w:r>
        <w:br w:type="page"/>
      </w:r>
    </w:p>
    <w:p>
      <w:pPr>
        <w:pStyle w:val="Heading1"/>
      </w:pPr>
      <w:r>
        <w:rPr>
          <w:color w:val="2E4057"/>
        </w:rPr>
        <w:t>1. Tổng quan dự án</w:t>
      </w:r>
    </w:p>
    <w:p>
      <w:r>
        <w:rPr>
          <w:b/>
        </w:rPr>
        <w:t>IUH Campus Exchange Platform</w:t>
      </w:r>
      <w:r>
        <w:t xml:space="preserve"> là hệ thống microservices cho phép sinh viên IUH mua bán đồ cũ, chat realtime, tìm kiếm đồ thất lạc, và quản lý điểm Karma. Hệ thống sử dụng kiến trúc microservices với các công nghệ chính:</w:t>
      </w:r>
    </w:p>
    <w:p>
      <w:pPr>
        <w:pStyle w:val="ListBullet"/>
      </w:pPr>
      <w:r>
        <w:rPr>
          <w:sz w:val="22"/>
        </w:rPr>
        <w:t>Backend: Node.js (Express) — 8 microservices</w:t>
      </w:r>
    </w:p>
    <w:p>
      <w:pPr>
        <w:pStyle w:val="ListBullet"/>
      </w:pPr>
      <w:r>
        <w:rPr>
          <w:sz w:val="22"/>
        </w:rPr>
        <w:t>Frontend: React (Vite) + TypeScript + TailwindCSS + Shadcn/UI</w:t>
      </w:r>
    </w:p>
    <w:p>
      <w:pPr>
        <w:pStyle w:val="ListBullet"/>
      </w:pPr>
      <w:r>
        <w:rPr>
          <w:sz w:val="22"/>
        </w:rPr>
        <w:t>Database: MongoDB (mỗi service 1 DB riêng)</w:t>
      </w:r>
    </w:p>
    <w:p>
      <w:pPr>
        <w:pStyle w:val="ListBullet"/>
      </w:pPr>
      <w:r>
        <w:rPr>
          <w:sz w:val="22"/>
        </w:rPr>
        <w:t>Message Broker: Apache Kafka + Dead Letter Queue</w:t>
      </w:r>
    </w:p>
    <w:p>
      <w:pPr>
        <w:pStyle w:val="ListBullet"/>
      </w:pPr>
      <w:r>
        <w:rPr>
          <w:sz w:val="22"/>
        </w:rPr>
        <w:t>Cache: Redis</w:t>
      </w:r>
    </w:p>
    <w:p>
      <w:pPr>
        <w:pStyle w:val="ListBullet"/>
      </w:pPr>
      <w:r>
        <w:rPr>
          <w:sz w:val="22"/>
        </w:rPr>
        <w:t>Search: ElasticSearch (Fuzzy/Full-text)</w:t>
      </w:r>
    </w:p>
    <w:p>
      <w:pPr>
        <w:pStyle w:val="ListBullet"/>
      </w:pPr>
      <w:r>
        <w:rPr>
          <w:sz w:val="22"/>
        </w:rPr>
        <w:t>Realtime: WebSocket (STOMP) + Redis Pub/Sub</w:t>
      </w:r>
    </w:p>
    <w:p>
      <w:pPr>
        <w:pStyle w:val="ListBullet"/>
      </w:pPr>
      <w:r>
        <w:rPr>
          <w:sz w:val="22"/>
        </w:rPr>
        <w:t>Notification: Firebase Cloud Messaging + Email (SMTP)</w:t>
      </w:r>
    </w:p>
    <w:p>
      <w:pPr>
        <w:pStyle w:val="ListBullet"/>
      </w:pPr>
      <w:r>
        <w:rPr>
          <w:sz w:val="22"/>
        </w:rPr>
        <w:t>Container: Docker Compose</w:t>
      </w:r>
    </w:p>
    <w:p/>
    <w:p>
      <w:pPr>
        <w:pStyle w:val="Heading1"/>
      </w:pPr>
      <w:r>
        <w:rPr>
          <w:color w:val="2E4057"/>
        </w:rPr>
        <w:t>2. Danh sách thành viên</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2E4057" w:val="clear"/>
          </w:tcPr>
          <w:p>
            <w:pPr>
              <w:jc w:val="center"/>
            </w:pPr>
            <w:r/>
            <w:r>
              <w:rPr>
                <w:rFonts w:ascii="Times New Roman" w:hAnsi="Times New Roman"/>
                <w:b/>
                <w:color w:val="FFFFFF"/>
                <w:sz w:val="20"/>
              </w:rPr>
              <w:t>STT</w:t>
            </w:r>
          </w:p>
        </w:tc>
        <w:tc>
          <w:tcPr>
            <w:tcW w:type="dxa" w:w="2914"/>
            <w:shd w:fill="2E4057" w:val="clear"/>
          </w:tcPr>
          <w:p>
            <w:pPr>
              <w:jc w:val="center"/>
            </w:pPr>
            <w:r/>
            <w:r>
              <w:rPr>
                <w:rFonts w:ascii="Times New Roman" w:hAnsi="Times New Roman"/>
                <w:b/>
                <w:color w:val="FFFFFF"/>
                <w:sz w:val="20"/>
              </w:rPr>
              <w:t>Họ và tên</w:t>
            </w:r>
          </w:p>
        </w:tc>
        <w:tc>
          <w:tcPr>
            <w:tcW w:type="dxa" w:w="2914"/>
            <w:shd w:fill="2E4057" w:val="clear"/>
          </w:tcPr>
          <w:p>
            <w:pPr>
              <w:jc w:val="center"/>
            </w:pPr>
            <w:r/>
            <w:r>
              <w:rPr>
                <w:rFonts w:ascii="Times New Roman" w:hAnsi="Times New Roman"/>
                <w:b/>
                <w:color w:val="FFFFFF"/>
                <w:sz w:val="20"/>
              </w:rPr>
              <w:t>Vai trò</w:t>
            </w:r>
          </w:p>
        </w:tc>
        <w:tc>
          <w:tcPr>
            <w:tcW w:type="dxa" w:w="2914"/>
            <w:shd w:fill="2E4057" w:val="clear"/>
          </w:tcPr>
          <w:p>
            <w:pPr>
              <w:jc w:val="center"/>
            </w:pPr>
            <w:r/>
            <w:r>
              <w:rPr>
                <w:rFonts w:ascii="Times New Roman" w:hAnsi="Times New Roman"/>
                <w:b/>
                <w:color w:val="FFFFFF"/>
                <w:sz w:val="20"/>
              </w:rPr>
              <w:t>Mã số</w:t>
            </w:r>
          </w:p>
        </w:tc>
        <w:tc>
          <w:tcPr>
            <w:tcW w:type="dxa" w:w="2914"/>
            <w:shd w:fill="2E4057" w:val="clear"/>
          </w:tcPr>
          <w:p>
            <w:pPr>
              <w:jc w:val="center"/>
            </w:pPr>
            <w:r/>
            <w:r>
              <w:rPr>
                <w:rFonts w:ascii="Times New Roman" w:hAnsi="Times New Roman"/>
                <w:b/>
                <w:color w:val="FFFFFF"/>
                <w:sz w:val="20"/>
              </w:rPr>
              <w:t>Phụ trách chính</w:t>
            </w:r>
          </w:p>
        </w:tc>
      </w:tr>
      <w:tr>
        <w:tc>
          <w:tcPr>
            <w:tcW w:type="dxa" w:w="2914"/>
            <w:shd w:fill="F0F4F8" w:val="clear"/>
          </w:tcPr>
          <w:p>
            <w:pPr>
              <w:jc w:val="left"/>
            </w:pPr>
            <w:r/>
            <w:r>
              <w:rPr>
                <w:rFonts w:ascii="Times New Roman" w:hAnsi="Times New Roman"/>
                <w:b w:val="0"/>
                <w:sz w:val="20"/>
              </w:rPr>
              <w:t>1</w:t>
            </w:r>
          </w:p>
        </w:tc>
        <w:tc>
          <w:tcPr>
            <w:tcW w:type="dxa" w:w="2914"/>
            <w:shd w:fill="F0F4F8" w:val="clear"/>
          </w:tcPr>
          <w:p>
            <w:pPr>
              <w:jc w:val="left"/>
            </w:pPr>
            <w:r/>
            <w:r>
              <w:rPr>
                <w:rFonts w:ascii="Times New Roman" w:hAnsi="Times New Roman"/>
                <w:b w:val="0"/>
                <w:sz w:val="20"/>
              </w:rPr>
              <w:t>Nguyễn Văn Tòng</w:t>
            </w:r>
          </w:p>
        </w:tc>
        <w:tc>
          <w:tcPr>
            <w:tcW w:type="dxa" w:w="2914"/>
            <w:shd w:fill="F0F4F8" w:val="clear"/>
          </w:tcPr>
          <w:p>
            <w:pPr>
              <w:jc w:val="left"/>
            </w:pPr>
            <w:r/>
            <w:r>
              <w:rPr>
                <w:rFonts w:ascii="Times New Roman" w:hAnsi="Times New Roman"/>
                <w:b w:val="0"/>
                <w:sz w:val="20"/>
              </w:rPr>
              <w:t>Backend Developer</w:t>
            </w:r>
          </w:p>
        </w:tc>
        <w:tc>
          <w:tcPr>
            <w:tcW w:type="dxa" w:w="2914"/>
            <w:shd w:fill="F0F4F8" w:val="clear"/>
          </w:tcPr>
          <w:p>
            <w:pPr>
              <w:jc w:val="left"/>
            </w:pPr>
            <w:r/>
            <w:r>
              <w:rPr>
                <w:rFonts w:ascii="Times New Roman" w:hAnsi="Times New Roman"/>
                <w:b w:val="0"/>
                <w:sz w:val="20"/>
              </w:rPr>
              <w:t>TV</w:t>
            </w:r>
          </w:p>
        </w:tc>
        <w:tc>
          <w:tcPr>
            <w:tcW w:type="dxa" w:w="2914"/>
            <w:shd w:fill="F0F4F8" w:val="clear"/>
          </w:tcPr>
          <w:p>
            <w:pPr>
              <w:jc w:val="left"/>
            </w:pPr>
            <w:r/>
            <w:r>
              <w:rPr>
                <w:rFonts w:ascii="Times New Roman" w:hAnsi="Times New Roman"/>
                <w:b w:val="0"/>
                <w:sz w:val="20"/>
              </w:rPr>
              <w:t>Infrastructure, API Gateway, DevOps</w:t>
            </w:r>
          </w:p>
        </w:tc>
      </w:tr>
      <w:tr>
        <w:tc>
          <w:tcPr>
            <w:tcW w:type="dxa" w:w="2914"/>
          </w:tcPr>
          <w:p>
            <w:pPr>
              <w:jc w:val="left"/>
            </w:pPr>
            <w:r/>
            <w:r>
              <w:rPr>
                <w:rFonts w:ascii="Times New Roman" w:hAnsi="Times New Roman"/>
                <w:b w:val="0"/>
                <w:sz w:val="20"/>
              </w:rPr>
              <w:t>2</w:t>
            </w:r>
          </w:p>
        </w:tc>
        <w:tc>
          <w:tcPr>
            <w:tcW w:type="dxa" w:w="2914"/>
          </w:tcPr>
          <w:p>
            <w:pPr>
              <w:jc w:val="left"/>
            </w:pPr>
            <w:r/>
            <w:r>
              <w:rPr>
                <w:rFonts w:ascii="Times New Roman" w:hAnsi="Times New Roman"/>
                <w:b w:val="0"/>
                <w:sz w:val="20"/>
              </w:rPr>
              <w:t>Lê Đình Trường</w:t>
            </w:r>
          </w:p>
        </w:tc>
        <w:tc>
          <w:tcPr>
            <w:tcW w:type="dxa" w:w="2914"/>
          </w:tcPr>
          <w:p>
            <w:pPr>
              <w:jc w:val="left"/>
            </w:pPr>
            <w:r/>
            <w:r>
              <w:rPr>
                <w:rFonts w:ascii="Times New Roman" w:hAnsi="Times New Roman"/>
                <w:b w:val="0"/>
                <w:sz w:val="20"/>
              </w:rPr>
              <w:t>Backend Developer</w:t>
            </w:r>
          </w:p>
        </w:tc>
        <w:tc>
          <w:tcPr>
            <w:tcW w:type="dxa" w:w="2914"/>
          </w:tcPr>
          <w:p>
            <w:pPr>
              <w:jc w:val="left"/>
            </w:pPr>
            <w:r/>
            <w:r>
              <w:rPr>
                <w:rFonts w:ascii="Times New Roman" w:hAnsi="Times New Roman"/>
                <w:b w:val="0"/>
                <w:sz w:val="20"/>
              </w:rPr>
              <w:t>TR</w:t>
            </w:r>
          </w:p>
        </w:tc>
        <w:tc>
          <w:tcPr>
            <w:tcW w:type="dxa" w:w="2914"/>
          </w:tcPr>
          <w:p>
            <w:pPr>
              <w:jc w:val="left"/>
            </w:pPr>
            <w:r/>
            <w:r>
              <w:rPr>
                <w:rFonts w:ascii="Times New Roman" w:hAnsi="Times New Roman"/>
                <w:b w:val="0"/>
                <w:sz w:val="20"/>
              </w:rPr>
              <w:t>User Service, Product Service, ElasticSearch</w:t>
            </w:r>
          </w:p>
        </w:tc>
      </w:tr>
      <w:tr>
        <w:tc>
          <w:tcPr>
            <w:tcW w:type="dxa" w:w="2914"/>
            <w:shd w:fill="F0F4F8" w:val="clear"/>
          </w:tcPr>
          <w:p>
            <w:pPr>
              <w:jc w:val="left"/>
            </w:pPr>
            <w:r/>
            <w:r>
              <w:rPr>
                <w:rFonts w:ascii="Times New Roman" w:hAnsi="Times New Roman"/>
                <w:b w:val="0"/>
                <w:sz w:val="20"/>
              </w:rPr>
              <w:t>3</w:t>
            </w:r>
          </w:p>
        </w:tc>
        <w:tc>
          <w:tcPr>
            <w:tcW w:type="dxa" w:w="2914"/>
            <w:shd w:fill="F0F4F8" w:val="clear"/>
          </w:tcPr>
          <w:p>
            <w:pPr>
              <w:jc w:val="left"/>
            </w:pPr>
            <w:r/>
            <w:r>
              <w:rPr>
                <w:rFonts w:ascii="Times New Roman" w:hAnsi="Times New Roman"/>
                <w:b w:val="0"/>
                <w:sz w:val="20"/>
              </w:rPr>
              <w:t>Trần Phạm Bảo Khang</w:t>
            </w:r>
          </w:p>
        </w:tc>
        <w:tc>
          <w:tcPr>
            <w:tcW w:type="dxa" w:w="2914"/>
            <w:shd w:fill="F0F4F8" w:val="clear"/>
          </w:tcPr>
          <w:p>
            <w:pPr>
              <w:jc w:val="left"/>
            </w:pPr>
            <w:r/>
            <w:r>
              <w:rPr>
                <w:rFonts w:ascii="Times New Roman" w:hAnsi="Times New Roman"/>
                <w:b w:val="0"/>
                <w:sz w:val="20"/>
              </w:rPr>
              <w:t>Fullstack Developer</w:t>
            </w:r>
          </w:p>
        </w:tc>
        <w:tc>
          <w:tcPr>
            <w:tcW w:type="dxa" w:w="2914"/>
            <w:shd w:fill="F0F4F8" w:val="clear"/>
          </w:tcPr>
          <w:p>
            <w:pPr>
              <w:jc w:val="left"/>
            </w:pPr>
            <w:r/>
            <w:r>
              <w:rPr>
                <w:rFonts w:ascii="Times New Roman" w:hAnsi="Times New Roman"/>
                <w:b w:val="0"/>
                <w:sz w:val="20"/>
              </w:rPr>
              <w:t>K</w:t>
            </w:r>
          </w:p>
        </w:tc>
        <w:tc>
          <w:tcPr>
            <w:tcW w:type="dxa" w:w="2914"/>
            <w:shd w:fill="F0F4F8" w:val="clear"/>
          </w:tcPr>
          <w:p>
            <w:pPr>
              <w:jc w:val="left"/>
            </w:pPr>
            <w:r/>
            <w:r>
              <w:rPr>
                <w:rFonts w:ascii="Times New Roman" w:hAnsi="Times New Roman"/>
                <w:b w:val="0"/>
                <w:sz w:val="20"/>
              </w:rPr>
              <w:t>Order Service, Chat Service, WebSocket</w:t>
            </w:r>
          </w:p>
        </w:tc>
      </w:tr>
      <w:tr>
        <w:tc>
          <w:tcPr>
            <w:tcW w:type="dxa" w:w="2914"/>
          </w:tcPr>
          <w:p>
            <w:pPr>
              <w:jc w:val="left"/>
            </w:pPr>
            <w:r/>
            <w:r>
              <w:rPr>
                <w:rFonts w:ascii="Times New Roman" w:hAnsi="Times New Roman"/>
                <w:b w:val="0"/>
                <w:sz w:val="20"/>
              </w:rPr>
              <w:t>4</w:t>
            </w:r>
          </w:p>
        </w:tc>
        <w:tc>
          <w:tcPr>
            <w:tcW w:type="dxa" w:w="2914"/>
          </w:tcPr>
          <w:p>
            <w:pPr>
              <w:jc w:val="left"/>
            </w:pPr>
            <w:r/>
            <w:r>
              <w:rPr>
                <w:rFonts w:ascii="Times New Roman" w:hAnsi="Times New Roman"/>
                <w:b w:val="0"/>
                <w:sz w:val="20"/>
              </w:rPr>
              <w:t>Trần Văn Vinh</w:t>
            </w:r>
          </w:p>
        </w:tc>
        <w:tc>
          <w:tcPr>
            <w:tcW w:type="dxa" w:w="2914"/>
          </w:tcPr>
          <w:p>
            <w:pPr>
              <w:jc w:val="left"/>
            </w:pPr>
            <w:r/>
            <w:r>
              <w:rPr>
                <w:rFonts w:ascii="Times New Roman" w:hAnsi="Times New Roman"/>
                <w:b w:val="0"/>
                <w:sz w:val="20"/>
              </w:rPr>
              <w:t>Fullstack Developer</w:t>
            </w:r>
          </w:p>
        </w:tc>
        <w:tc>
          <w:tcPr>
            <w:tcW w:type="dxa" w:w="2914"/>
          </w:tcPr>
          <w:p>
            <w:pPr>
              <w:jc w:val="left"/>
            </w:pPr>
            <w:r/>
            <w:r>
              <w:rPr>
                <w:rFonts w:ascii="Times New Roman" w:hAnsi="Times New Roman"/>
                <w:b w:val="0"/>
                <w:sz w:val="20"/>
              </w:rPr>
              <w:t>V</w:t>
            </w:r>
          </w:p>
        </w:tc>
        <w:tc>
          <w:tcPr>
            <w:tcW w:type="dxa" w:w="2914"/>
          </w:tcPr>
          <w:p>
            <w:pPr>
              <w:jc w:val="left"/>
            </w:pPr>
            <w:r/>
            <w:r>
              <w:rPr>
                <w:rFonts w:ascii="Times New Roman" w:hAnsi="Times New Roman"/>
                <w:b w:val="0"/>
                <w:sz w:val="20"/>
              </w:rPr>
              <w:t>Notification, Lost&amp;Found, Frontend</w:t>
            </w:r>
          </w:p>
        </w:tc>
      </w:tr>
    </w:tbl>
    <w:p/>
    <w:p>
      <w:pPr>
        <w:pStyle w:val="Heading1"/>
      </w:pPr>
      <w:r>
        <w:rPr>
          <w:color w:val="2E4057"/>
        </w:rPr>
        <w:t>3. Phân chia công việc theo WBS</w:t>
      </w:r>
    </w:p>
    <w:p>
      <w:pPr>
        <w:pStyle w:val="Heading2"/>
      </w:pPr>
      <w:r>
        <w:rPr>
          <w:color w:val="3D5A80"/>
        </w:rPr>
        <w:t>3.1 Epic 1: Infrastructure &amp; DevOps</w:t>
      </w:r>
    </w:p>
    <w:p>
      <w:r>
        <w:rPr>
          <w:b/>
        </w:rPr>
        <w:t xml:space="preserve">Phụ trách chính: </w:t>
      </w:r>
      <w:r>
        <w:t>Nguyễn Văn Tòng (TV)</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1.1</w:t>
            </w:r>
          </w:p>
        </w:tc>
        <w:tc>
          <w:tcPr>
            <w:tcW w:type="dxa" w:w="2428"/>
            <w:shd w:fill="F0F4F8" w:val="clear"/>
          </w:tcPr>
          <w:p>
            <w:pPr>
              <w:jc w:val="left"/>
            </w:pPr>
            <w:r/>
            <w:r>
              <w:rPr>
                <w:rFonts w:ascii="Times New Roman" w:hAnsi="Times New Roman"/>
                <w:b w:val="0"/>
                <w:sz w:val="20"/>
              </w:rPr>
              <w:t>Thiết lập Docker Compose cho toàn bộ hệ thống (MongoDB, Redis, Kafka, Zookeeper, ElasticSearch)</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5 ngày</w:t>
            </w:r>
          </w:p>
        </w:tc>
        <w:tc>
          <w:tcPr>
            <w:tcW w:type="dxa" w:w="2428"/>
            <w:shd w:fill="F0F4F8" w:val="clear"/>
          </w:tcPr>
          <w:p>
            <w:pPr>
              <w:jc w:val="left"/>
            </w:pPr>
            <w:r/>
            <w:r>
              <w:rPr>
                <w:rFonts w:ascii="Times New Roman" w:hAnsi="Times New Roman"/>
                <w:b w:val="0"/>
                <w:sz w:val="20"/>
              </w:rPr>
              <w:t>Docker Compose chạy thành công, tất cả service kết nối được</w:t>
            </w:r>
          </w:p>
        </w:tc>
        <w:tc>
          <w:tcPr>
            <w:tcW w:type="dxa" w:w="2428"/>
          </w:tcPr>
          <w:p/>
        </w:tc>
      </w:tr>
      <w:tr>
        <w:tc>
          <w:tcPr>
            <w:tcW w:type="dxa" w:w="2428"/>
          </w:tcPr>
          <w:p>
            <w:pPr>
              <w:jc w:val="left"/>
            </w:pPr>
            <w:r/>
            <w:r>
              <w:rPr>
                <w:rFonts w:ascii="Times New Roman" w:hAnsi="Times New Roman"/>
                <w:b w:val="0"/>
                <w:sz w:val="20"/>
              </w:rPr>
              <w:t>1.2</w:t>
            </w:r>
          </w:p>
        </w:tc>
        <w:tc>
          <w:tcPr>
            <w:tcW w:type="dxa" w:w="2428"/>
          </w:tcPr>
          <w:p>
            <w:pPr>
              <w:jc w:val="left"/>
            </w:pPr>
            <w:r/>
            <w:r>
              <w:rPr>
                <w:rFonts w:ascii="Times New Roman" w:hAnsi="Times New Roman"/>
                <w:b w:val="0"/>
                <w:sz w:val="20"/>
              </w:rPr>
              <w:t>Cấu hình MongoDB: tạo user, database, collection cho từng service</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6 database riêng biệt, user phân quyền rõ ràng</w:t>
            </w:r>
          </w:p>
        </w:tc>
        <w:tc>
          <w:tcPr>
            <w:tcW w:type="dxa" w:w="2428"/>
          </w:tcPr>
          <w:p/>
        </w:tc>
      </w:tr>
      <w:tr>
        <w:tc>
          <w:tcPr>
            <w:tcW w:type="dxa" w:w="2428"/>
            <w:shd w:fill="F0F4F8" w:val="clear"/>
          </w:tcPr>
          <w:p>
            <w:pPr>
              <w:jc w:val="left"/>
            </w:pPr>
            <w:r/>
            <w:r>
              <w:rPr>
                <w:rFonts w:ascii="Times New Roman" w:hAnsi="Times New Roman"/>
                <w:b w:val="0"/>
                <w:sz w:val="20"/>
              </w:rPr>
              <w:t>1.3</w:t>
            </w:r>
          </w:p>
        </w:tc>
        <w:tc>
          <w:tcPr>
            <w:tcW w:type="dxa" w:w="2428"/>
            <w:shd w:fill="F0F4F8" w:val="clear"/>
          </w:tcPr>
          <w:p>
            <w:pPr>
              <w:jc w:val="left"/>
            </w:pPr>
            <w:r/>
            <w:r>
              <w:rPr>
                <w:rFonts w:ascii="Times New Roman" w:hAnsi="Times New Roman"/>
                <w:b w:val="0"/>
                <w:sz w:val="20"/>
              </w:rPr>
              <w:t>Cấu hình Redis Cache + Pub/Sub cho Chat/Notification</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Redis hoạt động, test Pub/Sub thành công</w:t>
            </w:r>
          </w:p>
        </w:tc>
        <w:tc>
          <w:tcPr>
            <w:tcW w:type="dxa" w:w="2428"/>
          </w:tcPr>
          <w:p/>
        </w:tc>
      </w:tr>
      <w:tr>
        <w:tc>
          <w:tcPr>
            <w:tcW w:type="dxa" w:w="2428"/>
          </w:tcPr>
          <w:p>
            <w:pPr>
              <w:jc w:val="left"/>
            </w:pPr>
            <w:r/>
            <w:r>
              <w:rPr>
                <w:rFonts w:ascii="Times New Roman" w:hAnsi="Times New Roman"/>
                <w:b w:val="0"/>
                <w:sz w:val="20"/>
              </w:rPr>
              <w:t>1.4</w:t>
            </w:r>
          </w:p>
        </w:tc>
        <w:tc>
          <w:tcPr>
            <w:tcW w:type="dxa" w:w="2428"/>
          </w:tcPr>
          <w:p>
            <w:pPr>
              <w:jc w:val="left"/>
            </w:pPr>
            <w:r/>
            <w:r>
              <w:rPr>
                <w:rFonts w:ascii="Times New Roman" w:hAnsi="Times New Roman"/>
                <w:b w:val="0"/>
                <w:sz w:val="20"/>
              </w:rPr>
              <w:t>Cấu hình Kafka + Dead Letter Queue (DLQ)</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Producer/Consumer test message thành công, DLQ bắt lỗi</w:t>
            </w:r>
          </w:p>
        </w:tc>
        <w:tc>
          <w:tcPr>
            <w:tcW w:type="dxa" w:w="2428"/>
          </w:tcPr>
          <w:p/>
        </w:tc>
      </w:tr>
      <w:tr>
        <w:tc>
          <w:tcPr>
            <w:tcW w:type="dxa" w:w="2428"/>
            <w:shd w:fill="F0F4F8" w:val="clear"/>
          </w:tcPr>
          <w:p>
            <w:pPr>
              <w:jc w:val="left"/>
            </w:pPr>
            <w:r/>
            <w:r>
              <w:rPr>
                <w:rFonts w:ascii="Times New Roman" w:hAnsi="Times New Roman"/>
                <w:b w:val="0"/>
                <w:sz w:val="20"/>
              </w:rPr>
              <w:t>1.5</w:t>
            </w:r>
          </w:p>
        </w:tc>
        <w:tc>
          <w:tcPr>
            <w:tcW w:type="dxa" w:w="2428"/>
            <w:shd w:fill="F0F4F8" w:val="clear"/>
          </w:tcPr>
          <w:p>
            <w:pPr>
              <w:jc w:val="left"/>
            </w:pPr>
            <w:r/>
            <w:r>
              <w:rPr>
                <w:rFonts w:ascii="Times New Roman" w:hAnsi="Times New Roman"/>
                <w:b w:val="0"/>
                <w:sz w:val="20"/>
              </w:rPr>
              <w:t>Cấu hình ElasticSearch cho Product search</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Index product, fuzzy search hoạt động</w:t>
            </w:r>
          </w:p>
        </w:tc>
        <w:tc>
          <w:tcPr>
            <w:tcW w:type="dxa" w:w="2428"/>
          </w:tcPr>
          <w:p/>
        </w:tc>
      </w:tr>
      <w:tr>
        <w:tc>
          <w:tcPr>
            <w:tcW w:type="dxa" w:w="2428"/>
          </w:tcPr>
          <w:p>
            <w:pPr>
              <w:jc w:val="left"/>
            </w:pPr>
            <w:r/>
            <w:r>
              <w:rPr>
                <w:rFonts w:ascii="Times New Roman" w:hAnsi="Times New Roman"/>
                <w:b w:val="0"/>
                <w:sz w:val="20"/>
              </w:rPr>
              <w:t>1.6</w:t>
            </w:r>
          </w:p>
        </w:tc>
        <w:tc>
          <w:tcPr>
            <w:tcW w:type="dxa" w:w="2428"/>
          </w:tcPr>
          <w:p>
            <w:pPr>
              <w:jc w:val="left"/>
            </w:pPr>
            <w:r/>
            <w:r>
              <w:rPr>
                <w:rFonts w:ascii="Times New Roman" w:hAnsi="Times New Roman"/>
                <w:b w:val="0"/>
                <w:sz w:val="20"/>
              </w:rPr>
              <w:t>Viết Dockerfile cho từng microservice</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Mỗi service có Dockerfile, build thành công</w:t>
            </w:r>
          </w:p>
        </w:tc>
        <w:tc>
          <w:tcPr>
            <w:tcW w:type="dxa" w:w="2428"/>
          </w:tcPr>
          <w:p/>
        </w:tc>
      </w:tr>
      <w:tr>
        <w:tc>
          <w:tcPr>
            <w:tcW w:type="dxa" w:w="2428"/>
            <w:shd w:fill="F0F4F8" w:val="clear"/>
          </w:tcPr>
          <w:p>
            <w:pPr>
              <w:jc w:val="left"/>
            </w:pPr>
            <w:r/>
            <w:r>
              <w:rPr>
                <w:rFonts w:ascii="Times New Roman" w:hAnsi="Times New Roman"/>
                <w:b w:val="0"/>
                <w:sz w:val="20"/>
              </w:rPr>
              <w:t>1.7</w:t>
            </w:r>
          </w:p>
        </w:tc>
        <w:tc>
          <w:tcPr>
            <w:tcW w:type="dxa" w:w="2428"/>
            <w:shd w:fill="F0F4F8" w:val="clear"/>
          </w:tcPr>
          <w:p>
            <w:pPr>
              <w:jc w:val="left"/>
            </w:pPr>
            <w:r/>
            <w:r>
              <w:rPr>
                <w:rFonts w:ascii="Times New Roman" w:hAnsi="Times New Roman"/>
                <w:b w:val="0"/>
                <w:sz w:val="20"/>
              </w:rPr>
              <w:t>Thiết lập môi trường .env và biến môi trường cho tất cả service</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Tất cả service chạy được với .env</w:t>
            </w:r>
          </w:p>
        </w:tc>
        <w:tc>
          <w:tcPr>
            <w:tcW w:type="dxa" w:w="2428"/>
          </w:tcPr>
          <w:p/>
        </w:tc>
      </w:tr>
      <w:tr>
        <w:tc>
          <w:tcPr>
            <w:tcW w:type="dxa" w:w="2428"/>
          </w:tcPr>
          <w:p>
            <w:pPr>
              <w:jc w:val="left"/>
            </w:pPr>
            <w:r/>
            <w:r>
              <w:rPr>
                <w:rFonts w:ascii="Times New Roman" w:hAnsi="Times New Roman"/>
                <w:b w:val="0"/>
                <w:sz w:val="20"/>
              </w:rPr>
              <w:t>1.8</w:t>
            </w:r>
          </w:p>
        </w:tc>
        <w:tc>
          <w:tcPr>
            <w:tcW w:type="dxa" w:w="2428"/>
          </w:tcPr>
          <w:p>
            <w:pPr>
              <w:jc w:val="left"/>
            </w:pPr>
            <w:r/>
            <w:r>
              <w:rPr>
                <w:rFonts w:ascii="Times New Roman" w:hAnsi="Times New Roman"/>
                <w:b w:val="0"/>
                <w:sz w:val="20"/>
              </w:rPr>
              <w:t>Cấu hình Nginx reverse proxy (production)</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Truy cập qua domain, SSL hoạt động</w:t>
            </w:r>
          </w:p>
        </w:tc>
        <w:tc>
          <w:tcPr>
            <w:tcW w:type="dxa" w:w="2428"/>
          </w:tcPr>
          <w:p/>
        </w:tc>
      </w:tr>
    </w:tbl>
    <w:p/>
    <w:p>
      <w:pPr>
        <w:pStyle w:val="Heading2"/>
      </w:pPr>
      <w:r>
        <w:rPr>
          <w:color w:val="3D5A80"/>
        </w:rPr>
        <w:t>3.2 Epic 2: User Service &amp; Authentication</w:t>
      </w:r>
    </w:p>
    <w:p>
      <w:r>
        <w:rPr>
          <w:b/>
        </w:rPr>
        <w:t xml:space="preserve">Phụ trách chính: </w:t>
      </w:r>
      <w:r>
        <w:t>Lê Đình Trường (TR)</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2.1</w:t>
            </w:r>
          </w:p>
        </w:tc>
        <w:tc>
          <w:tcPr>
            <w:tcW w:type="dxa" w:w="2428"/>
            <w:shd w:fill="F0F4F8" w:val="clear"/>
          </w:tcPr>
          <w:p>
            <w:pPr>
              <w:jc w:val="left"/>
            </w:pPr>
            <w:r/>
            <w:r>
              <w:rPr>
                <w:rFonts w:ascii="Times New Roman" w:hAnsi="Times New Roman"/>
                <w:b w:val="0"/>
                <w:sz w:val="20"/>
              </w:rPr>
              <w:t>Thiết kế model User (Mongoose Schema) với RBAC permissions</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Schema lưu được, validate email @student.iuh.edu.vn</w:t>
            </w:r>
          </w:p>
        </w:tc>
        <w:tc>
          <w:tcPr>
            <w:tcW w:type="dxa" w:w="2428"/>
          </w:tcPr>
          <w:p/>
        </w:tc>
      </w:tr>
      <w:tr>
        <w:tc>
          <w:tcPr>
            <w:tcW w:type="dxa" w:w="2428"/>
          </w:tcPr>
          <w:p>
            <w:pPr>
              <w:jc w:val="left"/>
            </w:pPr>
            <w:r/>
            <w:r>
              <w:rPr>
                <w:rFonts w:ascii="Times New Roman" w:hAnsi="Times New Roman"/>
                <w:b w:val="0"/>
                <w:sz w:val="20"/>
              </w:rPr>
              <w:t>2.2</w:t>
            </w:r>
          </w:p>
        </w:tc>
        <w:tc>
          <w:tcPr>
            <w:tcW w:type="dxa" w:w="2428"/>
          </w:tcPr>
          <w:p>
            <w:pPr>
              <w:jc w:val="left"/>
            </w:pPr>
            <w:r/>
            <w:r>
              <w:rPr>
                <w:rFonts w:ascii="Times New Roman" w:hAnsi="Times New Roman"/>
                <w:b w:val="0"/>
                <w:sz w:val="20"/>
              </w:rPr>
              <w:t>API Đăng ký (Register) + gửi OTP qua email</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POST /auth/register → gửi OTP, trả về status</w:t>
            </w:r>
          </w:p>
        </w:tc>
        <w:tc>
          <w:tcPr>
            <w:tcW w:type="dxa" w:w="2428"/>
          </w:tcPr>
          <w:p/>
        </w:tc>
      </w:tr>
      <w:tr>
        <w:tc>
          <w:tcPr>
            <w:tcW w:type="dxa" w:w="2428"/>
            <w:shd w:fill="F0F4F8" w:val="clear"/>
          </w:tcPr>
          <w:p>
            <w:pPr>
              <w:jc w:val="left"/>
            </w:pPr>
            <w:r/>
            <w:r>
              <w:rPr>
                <w:rFonts w:ascii="Times New Roman" w:hAnsi="Times New Roman"/>
                <w:b w:val="0"/>
                <w:sz w:val="20"/>
              </w:rPr>
              <w:t>2.3</w:t>
            </w:r>
          </w:p>
        </w:tc>
        <w:tc>
          <w:tcPr>
            <w:tcW w:type="dxa" w:w="2428"/>
            <w:shd w:fill="F0F4F8" w:val="clear"/>
          </w:tcPr>
          <w:p>
            <w:pPr>
              <w:jc w:val="left"/>
            </w:pPr>
            <w:r/>
            <w:r>
              <w:rPr>
                <w:rFonts w:ascii="Times New Roman" w:hAnsi="Times New Roman"/>
                <w:b w:val="0"/>
                <w:sz w:val="20"/>
              </w:rPr>
              <w:t>API Xác thực OTP (Verify OTP)</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POST /auth/verify-otp → isVerified = true</w:t>
            </w:r>
          </w:p>
        </w:tc>
        <w:tc>
          <w:tcPr>
            <w:tcW w:type="dxa" w:w="2428"/>
          </w:tcPr>
          <w:p/>
        </w:tc>
      </w:tr>
      <w:tr>
        <w:tc>
          <w:tcPr>
            <w:tcW w:type="dxa" w:w="2428"/>
          </w:tcPr>
          <w:p>
            <w:pPr>
              <w:jc w:val="left"/>
            </w:pPr>
            <w:r/>
            <w:r>
              <w:rPr>
                <w:rFonts w:ascii="Times New Roman" w:hAnsi="Times New Roman"/>
                <w:b w:val="0"/>
                <w:sz w:val="20"/>
              </w:rPr>
              <w:t>2.4</w:t>
            </w:r>
          </w:p>
        </w:tc>
        <w:tc>
          <w:tcPr>
            <w:tcW w:type="dxa" w:w="2428"/>
          </w:tcPr>
          <w:p>
            <w:pPr>
              <w:jc w:val="left"/>
            </w:pPr>
            <w:r/>
            <w:r>
              <w:rPr>
                <w:rFonts w:ascii="Times New Roman" w:hAnsi="Times New Roman"/>
                <w:b w:val="0"/>
                <w:sz w:val="20"/>
              </w:rPr>
              <w:t>API Đăng nhập (Login) — trả accessToken + httpOnly cookie refreshToken</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Login thành công, JWT hợp lệ, cookie set đúng</w:t>
            </w:r>
          </w:p>
        </w:tc>
        <w:tc>
          <w:tcPr>
            <w:tcW w:type="dxa" w:w="2428"/>
          </w:tcPr>
          <w:p/>
        </w:tc>
      </w:tr>
      <w:tr>
        <w:tc>
          <w:tcPr>
            <w:tcW w:type="dxa" w:w="2428"/>
            <w:shd w:fill="F0F4F8" w:val="clear"/>
          </w:tcPr>
          <w:p>
            <w:pPr>
              <w:jc w:val="left"/>
            </w:pPr>
            <w:r/>
            <w:r>
              <w:rPr>
                <w:rFonts w:ascii="Times New Roman" w:hAnsi="Times New Roman"/>
                <w:b w:val="0"/>
                <w:sz w:val="20"/>
              </w:rPr>
              <w:t>2.5</w:t>
            </w:r>
          </w:p>
        </w:tc>
        <w:tc>
          <w:tcPr>
            <w:tcW w:type="dxa" w:w="2428"/>
            <w:shd w:fill="F0F4F8" w:val="clear"/>
          </w:tcPr>
          <w:p>
            <w:pPr>
              <w:jc w:val="left"/>
            </w:pPr>
            <w:r/>
            <w:r>
              <w:rPr>
                <w:rFonts w:ascii="Times New Roman" w:hAnsi="Times New Roman"/>
                <w:b w:val="0"/>
                <w:sz w:val="20"/>
              </w:rPr>
              <w:t>API Refresh Token (rotation)</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Token hết hạn → refresh tự động, token cũ vô hiệu</w:t>
            </w:r>
          </w:p>
        </w:tc>
        <w:tc>
          <w:tcPr>
            <w:tcW w:type="dxa" w:w="2428"/>
          </w:tcPr>
          <w:p/>
        </w:tc>
      </w:tr>
      <w:tr>
        <w:tc>
          <w:tcPr>
            <w:tcW w:type="dxa" w:w="2428"/>
          </w:tcPr>
          <w:p>
            <w:pPr>
              <w:jc w:val="left"/>
            </w:pPr>
            <w:r/>
            <w:r>
              <w:rPr>
                <w:rFonts w:ascii="Times New Roman" w:hAnsi="Times New Roman"/>
                <w:b w:val="0"/>
                <w:sz w:val="20"/>
              </w:rPr>
              <w:t>2.6</w:t>
            </w:r>
          </w:p>
        </w:tc>
        <w:tc>
          <w:tcPr>
            <w:tcW w:type="dxa" w:w="2428"/>
          </w:tcPr>
          <w:p>
            <w:pPr>
              <w:jc w:val="left"/>
            </w:pPr>
            <w:r/>
            <w:r>
              <w:rPr>
                <w:rFonts w:ascii="Times New Roman" w:hAnsi="Times New Roman"/>
                <w:b w:val="0"/>
                <w:sz w:val="20"/>
              </w:rPr>
              <w:t>API Đăng xuất (Logout) — xóa cookie + vô hiệu refresh token</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0.5 ngày</w:t>
            </w:r>
          </w:p>
        </w:tc>
        <w:tc>
          <w:tcPr>
            <w:tcW w:type="dxa" w:w="2428"/>
          </w:tcPr>
          <w:p>
            <w:pPr>
              <w:jc w:val="left"/>
            </w:pPr>
            <w:r/>
            <w:r>
              <w:rPr>
                <w:rFonts w:ascii="Times New Roman" w:hAnsi="Times New Roman"/>
                <w:b w:val="0"/>
                <w:sz w:val="20"/>
              </w:rPr>
              <w:t>Logout xóa cookie, token trong DB bị xóa</w:t>
            </w:r>
          </w:p>
        </w:tc>
        <w:tc>
          <w:tcPr>
            <w:tcW w:type="dxa" w:w="2428"/>
          </w:tcPr>
          <w:p/>
        </w:tc>
      </w:tr>
      <w:tr>
        <w:tc>
          <w:tcPr>
            <w:tcW w:type="dxa" w:w="2428"/>
            <w:shd w:fill="F0F4F8" w:val="clear"/>
          </w:tcPr>
          <w:p>
            <w:pPr>
              <w:jc w:val="left"/>
            </w:pPr>
            <w:r/>
            <w:r>
              <w:rPr>
                <w:rFonts w:ascii="Times New Roman" w:hAnsi="Times New Roman"/>
                <w:b w:val="0"/>
                <w:sz w:val="20"/>
              </w:rPr>
              <w:t>2.7</w:t>
            </w:r>
          </w:p>
        </w:tc>
        <w:tc>
          <w:tcPr>
            <w:tcW w:type="dxa" w:w="2428"/>
            <w:shd w:fill="F0F4F8" w:val="clear"/>
          </w:tcPr>
          <w:p>
            <w:pPr>
              <w:jc w:val="left"/>
            </w:pPr>
            <w:r/>
            <w:r>
              <w:rPr>
                <w:rFonts w:ascii="Times New Roman" w:hAnsi="Times New Roman"/>
                <w:b w:val="0"/>
                <w:sz w:val="20"/>
              </w:rPr>
              <w:t>API Đổi mật khẩu (Change Password)</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0.5 ngày</w:t>
            </w:r>
          </w:p>
        </w:tc>
        <w:tc>
          <w:tcPr>
            <w:tcW w:type="dxa" w:w="2428"/>
            <w:shd w:fill="F0F4F8" w:val="clear"/>
          </w:tcPr>
          <w:p>
            <w:pPr>
              <w:jc w:val="left"/>
            </w:pPr>
            <w:r/>
            <w:r>
              <w:rPr>
                <w:rFonts w:ascii="Times New Roman" w:hAnsi="Times New Roman"/>
                <w:b w:val="0"/>
                <w:sz w:val="20"/>
              </w:rPr>
              <w:t>Đổi pass thành công, yêu cầu pass cũ đúng</w:t>
            </w:r>
          </w:p>
        </w:tc>
        <w:tc>
          <w:tcPr>
            <w:tcW w:type="dxa" w:w="2428"/>
          </w:tcPr>
          <w:p/>
        </w:tc>
      </w:tr>
      <w:tr>
        <w:tc>
          <w:tcPr>
            <w:tcW w:type="dxa" w:w="2428"/>
          </w:tcPr>
          <w:p>
            <w:pPr>
              <w:jc w:val="left"/>
            </w:pPr>
            <w:r/>
            <w:r>
              <w:rPr>
                <w:rFonts w:ascii="Times New Roman" w:hAnsi="Times New Roman"/>
                <w:b w:val="0"/>
                <w:sz w:val="20"/>
              </w:rPr>
              <w:t>2.8</w:t>
            </w:r>
          </w:p>
        </w:tc>
        <w:tc>
          <w:tcPr>
            <w:tcW w:type="dxa" w:w="2428"/>
          </w:tcPr>
          <w:p>
            <w:pPr>
              <w:jc w:val="left"/>
            </w:pPr>
            <w:r/>
            <w:r>
              <w:rPr>
                <w:rFonts w:ascii="Times New Roman" w:hAnsi="Times New Roman"/>
                <w:b w:val="0"/>
                <w:sz w:val="20"/>
              </w:rPr>
              <w:t>API Quên mật khẩu (Forgot/Reset Password) qua OTP</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Gửi OTP reset, reset password thành công</w:t>
            </w:r>
          </w:p>
        </w:tc>
        <w:tc>
          <w:tcPr>
            <w:tcW w:type="dxa" w:w="2428"/>
          </w:tcPr>
          <w:p/>
        </w:tc>
      </w:tr>
      <w:tr>
        <w:tc>
          <w:tcPr>
            <w:tcW w:type="dxa" w:w="2428"/>
            <w:shd w:fill="F0F4F8" w:val="clear"/>
          </w:tcPr>
          <w:p>
            <w:pPr>
              <w:jc w:val="left"/>
            </w:pPr>
            <w:r/>
            <w:r>
              <w:rPr>
                <w:rFonts w:ascii="Times New Roman" w:hAnsi="Times New Roman"/>
                <w:b w:val="0"/>
                <w:sz w:val="20"/>
              </w:rPr>
              <w:t>2.9</w:t>
            </w:r>
          </w:p>
        </w:tc>
        <w:tc>
          <w:tcPr>
            <w:tcW w:type="dxa" w:w="2428"/>
            <w:shd w:fill="F0F4F8" w:val="clear"/>
          </w:tcPr>
          <w:p>
            <w:pPr>
              <w:jc w:val="left"/>
            </w:pPr>
            <w:r/>
            <w:r>
              <w:rPr>
                <w:rFonts w:ascii="Times New Roman" w:hAnsi="Times New Roman"/>
                <w:b w:val="0"/>
                <w:sz w:val="20"/>
              </w:rPr>
              <w:t>API Lấy thông tin user hiện tại (GET /users/me)</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0.5 ngày</w:t>
            </w:r>
          </w:p>
        </w:tc>
        <w:tc>
          <w:tcPr>
            <w:tcW w:type="dxa" w:w="2428"/>
            <w:shd w:fill="F0F4F8" w:val="clear"/>
          </w:tcPr>
          <w:p>
            <w:pPr>
              <w:jc w:val="left"/>
            </w:pPr>
            <w:r/>
            <w:r>
              <w:rPr>
                <w:rFonts w:ascii="Times New Roman" w:hAnsi="Times New Roman"/>
                <w:b w:val="0"/>
                <w:sz w:val="20"/>
              </w:rPr>
              <w:t>Trả về user profile đầy đủ</w:t>
            </w:r>
          </w:p>
        </w:tc>
        <w:tc>
          <w:tcPr>
            <w:tcW w:type="dxa" w:w="2428"/>
          </w:tcPr>
          <w:p/>
        </w:tc>
      </w:tr>
      <w:tr>
        <w:tc>
          <w:tcPr>
            <w:tcW w:type="dxa" w:w="2428"/>
          </w:tcPr>
          <w:p>
            <w:pPr>
              <w:jc w:val="left"/>
            </w:pPr>
            <w:r/>
            <w:r>
              <w:rPr>
                <w:rFonts w:ascii="Times New Roman" w:hAnsi="Times New Roman"/>
                <w:b w:val="0"/>
                <w:sz w:val="20"/>
              </w:rPr>
              <w:t>2.10</w:t>
            </w:r>
          </w:p>
        </w:tc>
        <w:tc>
          <w:tcPr>
            <w:tcW w:type="dxa" w:w="2428"/>
          </w:tcPr>
          <w:p>
            <w:pPr>
              <w:jc w:val="left"/>
            </w:pPr>
            <w:r/>
            <w:r>
              <w:rPr>
                <w:rFonts w:ascii="Times New Roman" w:hAnsi="Times New Roman"/>
                <w:b w:val="0"/>
                <w:sz w:val="20"/>
              </w:rPr>
              <w:t>API Cập nhật profile (PUT /users/profile)</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Cập nhật name, avatar, studentId</w:t>
            </w:r>
          </w:p>
        </w:tc>
        <w:tc>
          <w:tcPr>
            <w:tcW w:type="dxa" w:w="2428"/>
          </w:tcPr>
          <w:p/>
        </w:tc>
      </w:tr>
      <w:tr>
        <w:tc>
          <w:tcPr>
            <w:tcW w:type="dxa" w:w="2428"/>
            <w:shd w:fill="F0F4F8" w:val="clear"/>
          </w:tcPr>
          <w:p>
            <w:pPr>
              <w:jc w:val="left"/>
            </w:pPr>
            <w:r/>
            <w:r>
              <w:rPr>
                <w:rFonts w:ascii="Times New Roman" w:hAnsi="Times New Roman"/>
                <w:b w:val="0"/>
                <w:sz w:val="20"/>
              </w:rPr>
              <w:t>2.11</w:t>
            </w:r>
          </w:p>
        </w:tc>
        <w:tc>
          <w:tcPr>
            <w:tcW w:type="dxa" w:w="2428"/>
            <w:shd w:fill="F0F4F8" w:val="clear"/>
          </w:tcPr>
          <w:p>
            <w:pPr>
              <w:jc w:val="left"/>
            </w:pPr>
            <w:r/>
            <w:r>
              <w:rPr>
                <w:rFonts w:ascii="Times New Roman" w:hAnsi="Times New Roman"/>
                <w:b w:val="0"/>
                <w:sz w:val="20"/>
              </w:rPr>
              <w:t>Middleware xác thực JWT (auth middleware)</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Protect route, decode token, inject req.user</w:t>
            </w:r>
          </w:p>
        </w:tc>
        <w:tc>
          <w:tcPr>
            <w:tcW w:type="dxa" w:w="2428"/>
          </w:tcPr>
          <w:p/>
        </w:tc>
      </w:tr>
      <w:tr>
        <w:tc>
          <w:tcPr>
            <w:tcW w:type="dxa" w:w="2428"/>
          </w:tcPr>
          <w:p>
            <w:pPr>
              <w:jc w:val="left"/>
            </w:pPr>
            <w:r/>
            <w:r>
              <w:rPr>
                <w:rFonts w:ascii="Times New Roman" w:hAnsi="Times New Roman"/>
                <w:b w:val="0"/>
                <w:sz w:val="20"/>
              </w:rPr>
              <w:t>2.12</w:t>
            </w:r>
          </w:p>
        </w:tc>
        <w:tc>
          <w:tcPr>
            <w:tcW w:type="dxa" w:w="2428"/>
          </w:tcPr>
          <w:p>
            <w:pPr>
              <w:jc w:val="left"/>
            </w:pPr>
            <w:r/>
            <w:r>
              <w:rPr>
                <w:rFonts w:ascii="Times New Roman" w:hAnsi="Times New Roman"/>
                <w:b w:val="0"/>
                <w:sz w:val="20"/>
              </w:rPr>
              <w:t>Hệ thống Karma Point (tăng/giảm điểm uy tín)</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Karma tăng khi giao dịch thành công, giảm khi bị report</w:t>
            </w:r>
          </w:p>
        </w:tc>
        <w:tc>
          <w:tcPr>
            <w:tcW w:type="dxa" w:w="2428"/>
          </w:tcPr>
          <w:p/>
        </w:tc>
      </w:tr>
      <w:tr>
        <w:tc>
          <w:tcPr>
            <w:tcW w:type="dxa" w:w="2428"/>
            <w:shd w:fill="F0F4F8" w:val="clear"/>
          </w:tcPr>
          <w:p>
            <w:pPr>
              <w:jc w:val="left"/>
            </w:pPr>
            <w:r/>
            <w:r>
              <w:rPr>
                <w:rFonts w:ascii="Times New Roman" w:hAnsi="Times New Roman"/>
                <w:b w:val="0"/>
                <w:sz w:val="20"/>
              </w:rPr>
              <w:t>2.13</w:t>
            </w:r>
          </w:p>
        </w:tc>
        <w:tc>
          <w:tcPr>
            <w:tcW w:type="dxa" w:w="2428"/>
            <w:shd w:fill="F0F4F8" w:val="clear"/>
          </w:tcPr>
          <w:p>
            <w:pPr>
              <w:jc w:val="left"/>
            </w:pPr>
            <w:r/>
            <w:r>
              <w:rPr>
                <w:rFonts w:ascii="Times New Roman" w:hAnsi="Times New Roman"/>
                <w:b w:val="0"/>
                <w:sz w:val="20"/>
              </w:rPr>
              <w:t>API Admin: khóa/mở khóa tài khoản, phân quyền</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Admin ban/unban user, thay đổi role</w:t>
            </w:r>
          </w:p>
        </w:tc>
        <w:tc>
          <w:tcPr>
            <w:tcW w:type="dxa" w:w="2428"/>
          </w:tcPr>
          <w:p/>
        </w:tc>
      </w:tr>
      <w:tr>
        <w:tc>
          <w:tcPr>
            <w:tcW w:type="dxa" w:w="2428"/>
          </w:tcPr>
          <w:p>
            <w:pPr>
              <w:jc w:val="left"/>
            </w:pPr>
            <w:r/>
            <w:r>
              <w:rPr>
                <w:rFonts w:ascii="Times New Roman" w:hAnsi="Times New Roman"/>
                <w:b w:val="0"/>
                <w:sz w:val="20"/>
              </w:rPr>
              <w:t>2.14</w:t>
            </w:r>
          </w:p>
        </w:tc>
        <w:tc>
          <w:tcPr>
            <w:tcW w:type="dxa" w:w="2428"/>
          </w:tcPr>
          <w:p>
            <w:pPr>
              <w:jc w:val="left"/>
            </w:pPr>
            <w:r/>
            <w:r>
              <w:rPr>
                <w:rFonts w:ascii="Times New Roman" w:hAnsi="Times New Roman"/>
                <w:b w:val="0"/>
                <w:sz w:val="20"/>
              </w:rPr>
              <w:t>Rate limiting cho API đăng nhập (chống brute-force)</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Khóa 15 phút sau 5 lần sai, trả thông báo rõ ràng</w:t>
            </w:r>
          </w:p>
        </w:tc>
        <w:tc>
          <w:tcPr>
            <w:tcW w:type="dxa" w:w="2428"/>
          </w:tcPr>
          <w:p/>
        </w:tc>
      </w:tr>
    </w:tbl>
    <w:p/>
    <w:p>
      <w:pPr>
        <w:pStyle w:val="Heading2"/>
      </w:pPr>
      <w:r>
        <w:rPr>
          <w:color w:val="3D5A80"/>
        </w:rPr>
        <w:t>3.3 Epic 3: Product Service &amp; Search</w:t>
      </w:r>
    </w:p>
    <w:p>
      <w:r>
        <w:rPr>
          <w:b/>
        </w:rPr>
        <w:t xml:space="preserve">Phụ trách chính: </w:t>
      </w:r>
      <w:r>
        <w:t>Lê Đình Trường (TR)</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3.1</w:t>
            </w:r>
          </w:p>
        </w:tc>
        <w:tc>
          <w:tcPr>
            <w:tcW w:type="dxa" w:w="2428"/>
            <w:shd w:fill="F0F4F8" w:val="clear"/>
          </w:tcPr>
          <w:p>
            <w:pPr>
              <w:jc w:val="left"/>
            </w:pPr>
            <w:r/>
            <w:r>
              <w:rPr>
                <w:rFonts w:ascii="Times New Roman" w:hAnsi="Times New Roman"/>
                <w:b w:val="0"/>
                <w:sz w:val="20"/>
              </w:rPr>
              <w:t>Thiết kế model Product (Mongoose Schema)</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Schema đầy đủ field, validate category/price/condition</w:t>
            </w:r>
          </w:p>
        </w:tc>
        <w:tc>
          <w:tcPr>
            <w:tcW w:type="dxa" w:w="2428"/>
          </w:tcPr>
          <w:p/>
        </w:tc>
      </w:tr>
      <w:tr>
        <w:tc>
          <w:tcPr>
            <w:tcW w:type="dxa" w:w="2428"/>
          </w:tcPr>
          <w:p>
            <w:pPr>
              <w:jc w:val="left"/>
            </w:pPr>
            <w:r/>
            <w:r>
              <w:rPr>
                <w:rFonts w:ascii="Times New Roman" w:hAnsi="Times New Roman"/>
                <w:b w:val="0"/>
                <w:sz w:val="20"/>
              </w:rPr>
              <w:t>3.2</w:t>
            </w:r>
          </w:p>
        </w:tc>
        <w:tc>
          <w:tcPr>
            <w:tcW w:type="dxa" w:w="2428"/>
          </w:tcPr>
          <w:p>
            <w:pPr>
              <w:jc w:val="left"/>
            </w:pPr>
            <w:r/>
            <w:r>
              <w:rPr>
                <w:rFonts w:ascii="Times New Roman" w:hAnsi="Times New Roman"/>
                <w:b w:val="0"/>
                <w:sz w:val="20"/>
              </w:rPr>
              <w:t>API CRUD Product (Create, Read, Update, Delete)</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Tạo/sửa/xóa sản phẩm, phân quyền seller</w:t>
            </w:r>
          </w:p>
        </w:tc>
        <w:tc>
          <w:tcPr>
            <w:tcW w:type="dxa" w:w="2428"/>
          </w:tcPr>
          <w:p/>
        </w:tc>
      </w:tr>
      <w:tr>
        <w:tc>
          <w:tcPr>
            <w:tcW w:type="dxa" w:w="2428"/>
            <w:shd w:fill="F0F4F8" w:val="clear"/>
          </w:tcPr>
          <w:p>
            <w:pPr>
              <w:jc w:val="left"/>
            </w:pPr>
            <w:r/>
            <w:r>
              <w:rPr>
                <w:rFonts w:ascii="Times New Roman" w:hAnsi="Times New Roman"/>
                <w:b w:val="0"/>
                <w:sz w:val="20"/>
              </w:rPr>
              <w:t>3.3</w:t>
            </w:r>
          </w:p>
        </w:tc>
        <w:tc>
          <w:tcPr>
            <w:tcW w:type="dxa" w:w="2428"/>
            <w:shd w:fill="F0F4F8" w:val="clear"/>
          </w:tcPr>
          <w:p>
            <w:pPr>
              <w:jc w:val="left"/>
            </w:pPr>
            <w:r/>
            <w:r>
              <w:rPr>
                <w:rFonts w:ascii="Times New Roman" w:hAnsi="Times New Roman"/>
                <w:b w:val="0"/>
                <w:sz w:val="20"/>
              </w:rPr>
              <w:t>Upload ảnh sản phẩm lên AWS S3</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Upload ảnh, trả URL, xóa ảnh cũ khi update</w:t>
            </w:r>
          </w:p>
        </w:tc>
        <w:tc>
          <w:tcPr>
            <w:tcW w:type="dxa" w:w="2428"/>
          </w:tcPr>
          <w:p/>
        </w:tc>
      </w:tr>
      <w:tr>
        <w:tc>
          <w:tcPr>
            <w:tcW w:type="dxa" w:w="2428"/>
          </w:tcPr>
          <w:p>
            <w:pPr>
              <w:jc w:val="left"/>
            </w:pPr>
            <w:r/>
            <w:r>
              <w:rPr>
                <w:rFonts w:ascii="Times New Roman" w:hAnsi="Times New Roman"/>
                <w:b w:val="0"/>
                <w:sz w:val="20"/>
              </w:rPr>
              <w:t>3.4</w:t>
            </w:r>
          </w:p>
        </w:tc>
        <w:tc>
          <w:tcPr>
            <w:tcW w:type="dxa" w:w="2428"/>
          </w:tcPr>
          <w:p>
            <w:pPr>
              <w:jc w:val="left"/>
            </w:pPr>
            <w:r/>
            <w:r>
              <w:rPr>
                <w:rFonts w:ascii="Times New Roman" w:hAnsi="Times New Roman"/>
                <w:b w:val="0"/>
                <w:sz w:val="20"/>
              </w:rPr>
              <w:t>Tìm kiếm sản phẩm với ElasticSearch (fuzzy, filter, sort)</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Search theo tên, category, giá, khoảng cách; phân trang</w:t>
            </w:r>
          </w:p>
        </w:tc>
        <w:tc>
          <w:tcPr>
            <w:tcW w:type="dxa" w:w="2428"/>
          </w:tcPr>
          <w:p/>
        </w:tc>
      </w:tr>
      <w:tr>
        <w:tc>
          <w:tcPr>
            <w:tcW w:type="dxa" w:w="2428"/>
            <w:shd w:fill="F0F4F8" w:val="clear"/>
          </w:tcPr>
          <w:p>
            <w:pPr>
              <w:jc w:val="left"/>
            </w:pPr>
            <w:r/>
            <w:r>
              <w:rPr>
                <w:rFonts w:ascii="Times New Roman" w:hAnsi="Times New Roman"/>
                <w:b w:val="0"/>
                <w:sz w:val="20"/>
              </w:rPr>
              <w:t>3.5</w:t>
            </w:r>
          </w:p>
        </w:tc>
        <w:tc>
          <w:tcPr>
            <w:tcW w:type="dxa" w:w="2428"/>
            <w:shd w:fill="F0F4F8" w:val="clear"/>
          </w:tcPr>
          <w:p>
            <w:pPr>
              <w:jc w:val="left"/>
            </w:pPr>
            <w:r/>
            <w:r>
              <w:rPr>
                <w:rFonts w:ascii="Times New Roman" w:hAnsi="Times New Roman"/>
                <w:b w:val="0"/>
                <w:sz w:val="20"/>
              </w:rPr>
              <w:t>Đồng bộ MongoDB → ElasticSearch (index pipeline)</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Product CRUD → tự động sync lên ES</w:t>
            </w:r>
          </w:p>
        </w:tc>
        <w:tc>
          <w:tcPr>
            <w:tcW w:type="dxa" w:w="2428"/>
          </w:tcPr>
          <w:p/>
        </w:tc>
      </w:tr>
      <w:tr>
        <w:tc>
          <w:tcPr>
            <w:tcW w:type="dxa" w:w="2428"/>
          </w:tcPr>
          <w:p>
            <w:pPr>
              <w:jc w:val="left"/>
            </w:pPr>
            <w:r/>
            <w:r>
              <w:rPr>
                <w:rFonts w:ascii="Times New Roman" w:hAnsi="Times New Roman"/>
                <w:b w:val="0"/>
                <w:sz w:val="20"/>
              </w:rPr>
              <w:t>3.6</w:t>
            </w:r>
          </w:p>
        </w:tc>
        <w:tc>
          <w:tcPr>
            <w:tcW w:type="dxa" w:w="2428"/>
          </w:tcPr>
          <w:p>
            <w:pPr>
              <w:jc w:val="left"/>
            </w:pPr>
            <w:r/>
            <w:r>
              <w:rPr>
                <w:rFonts w:ascii="Times New Roman" w:hAnsi="Times New Roman"/>
                <w:b w:val="0"/>
                <w:sz w:val="20"/>
              </w:rPr>
              <w:t>API Wishlist (thêm/xóa/xem sản phẩm yêu thích)</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Add/remove/list wishlist, duplicate check</w:t>
            </w:r>
          </w:p>
        </w:tc>
        <w:tc>
          <w:tcPr>
            <w:tcW w:type="dxa" w:w="2428"/>
          </w:tcPr>
          <w:p/>
        </w:tc>
      </w:tr>
      <w:tr>
        <w:tc>
          <w:tcPr>
            <w:tcW w:type="dxa" w:w="2428"/>
            <w:shd w:fill="F0F4F8" w:val="clear"/>
          </w:tcPr>
          <w:p>
            <w:pPr>
              <w:jc w:val="left"/>
            </w:pPr>
            <w:r/>
            <w:r>
              <w:rPr>
                <w:rFonts w:ascii="Times New Roman" w:hAnsi="Times New Roman"/>
                <w:b w:val="0"/>
                <w:sz w:val="20"/>
              </w:rPr>
              <w:t>3.7</w:t>
            </w:r>
          </w:p>
        </w:tc>
        <w:tc>
          <w:tcPr>
            <w:tcW w:type="dxa" w:w="2428"/>
            <w:shd w:fill="F0F4F8" w:val="clear"/>
          </w:tcPr>
          <w:p>
            <w:pPr>
              <w:jc w:val="left"/>
            </w:pPr>
            <w:r/>
            <w:r>
              <w:rPr>
                <w:rFonts w:ascii="Times New Roman" w:hAnsi="Times New Roman"/>
                <w:b w:val="0"/>
                <w:sz w:val="20"/>
              </w:rPr>
              <w:t>API Review/Đánh giá sản phẩm (rating + comment)</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User đã mua → đánh giá 1-5 sao + comment</w:t>
            </w:r>
          </w:p>
        </w:tc>
        <w:tc>
          <w:tcPr>
            <w:tcW w:type="dxa" w:w="2428"/>
          </w:tcPr>
          <w:p/>
        </w:tc>
      </w:tr>
      <w:tr>
        <w:tc>
          <w:tcPr>
            <w:tcW w:type="dxa" w:w="2428"/>
          </w:tcPr>
          <w:p>
            <w:pPr>
              <w:jc w:val="left"/>
            </w:pPr>
            <w:r/>
            <w:r>
              <w:rPr>
                <w:rFonts w:ascii="Times New Roman" w:hAnsi="Times New Roman"/>
                <w:b w:val="0"/>
                <w:sz w:val="20"/>
              </w:rPr>
              <w:t>3.8</w:t>
            </w:r>
          </w:p>
        </w:tc>
        <w:tc>
          <w:tcPr>
            <w:tcW w:type="dxa" w:w="2428"/>
          </w:tcPr>
          <w:p>
            <w:pPr>
              <w:jc w:val="left"/>
            </w:pPr>
            <w:r/>
            <w:r>
              <w:rPr>
                <w:rFonts w:ascii="Times New Roman" w:hAnsi="Times New Roman"/>
                <w:b w:val="0"/>
                <w:sz w:val="20"/>
              </w:rPr>
              <w:t>Redis Cache cho product list hot/popular</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Cache hit rate &gt; 70%, TTL 5 phút</w:t>
            </w:r>
          </w:p>
        </w:tc>
        <w:tc>
          <w:tcPr>
            <w:tcW w:type="dxa" w:w="2428"/>
          </w:tcPr>
          <w:p/>
        </w:tc>
      </w:tr>
      <w:tr>
        <w:tc>
          <w:tcPr>
            <w:tcW w:type="dxa" w:w="2428"/>
            <w:shd w:fill="F0F4F8" w:val="clear"/>
          </w:tcPr>
          <w:p>
            <w:pPr>
              <w:jc w:val="left"/>
            </w:pPr>
            <w:r/>
            <w:r>
              <w:rPr>
                <w:rFonts w:ascii="Times New Roman" w:hAnsi="Times New Roman"/>
                <w:b w:val="0"/>
                <w:sz w:val="20"/>
              </w:rPr>
              <w:t>3.9</w:t>
            </w:r>
          </w:p>
        </w:tc>
        <w:tc>
          <w:tcPr>
            <w:tcW w:type="dxa" w:w="2428"/>
            <w:shd w:fill="F0F4F8" w:val="clear"/>
          </w:tcPr>
          <w:p>
            <w:pPr>
              <w:jc w:val="left"/>
            </w:pPr>
            <w:r/>
            <w:r>
              <w:rPr>
                <w:rFonts w:ascii="Times New Roman" w:hAnsi="Times New Roman"/>
                <w:b w:val="0"/>
                <w:sz w:val="20"/>
              </w:rPr>
              <w:t>API Report sản phẩm vi phạm</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User report → admin duyệt, sản phẩm bị ẩn</w:t>
            </w:r>
          </w:p>
        </w:tc>
        <w:tc>
          <w:tcPr>
            <w:tcW w:type="dxa" w:w="2428"/>
          </w:tcPr>
          <w:p/>
        </w:tc>
      </w:tr>
    </w:tbl>
    <w:p/>
    <w:p>
      <w:pPr>
        <w:pStyle w:val="Heading2"/>
      </w:pPr>
      <w:r>
        <w:rPr>
          <w:color w:val="3D5A80"/>
        </w:rPr>
        <w:t>3.4 Epic 4: Order Service &amp; Saga</w:t>
      </w:r>
    </w:p>
    <w:p>
      <w:r>
        <w:rPr>
          <w:b/>
        </w:rPr>
        <w:t xml:space="preserve">Phụ trách chính: </w:t>
      </w:r>
      <w:r>
        <w:t>Trần Phạm Bảo Khang (K)</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4.1</w:t>
            </w:r>
          </w:p>
        </w:tc>
        <w:tc>
          <w:tcPr>
            <w:tcW w:type="dxa" w:w="2428"/>
            <w:shd w:fill="F0F4F8" w:val="clear"/>
          </w:tcPr>
          <w:p>
            <w:pPr>
              <w:jc w:val="left"/>
            </w:pPr>
            <w:r/>
            <w:r>
              <w:rPr>
                <w:rFonts w:ascii="Times New Roman" w:hAnsi="Times New Roman"/>
                <w:b w:val="0"/>
                <w:sz w:val="20"/>
              </w:rPr>
              <w:t>Thiết kế model Order (Mongoose Schema) với trạng thái</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Schema có status flow: PENDING → CONFIRMED → SHIPPING → COMPLETED</w:t>
            </w:r>
          </w:p>
        </w:tc>
        <w:tc>
          <w:tcPr>
            <w:tcW w:type="dxa" w:w="2428"/>
          </w:tcPr>
          <w:p/>
        </w:tc>
      </w:tr>
      <w:tr>
        <w:tc>
          <w:tcPr>
            <w:tcW w:type="dxa" w:w="2428"/>
          </w:tcPr>
          <w:p>
            <w:pPr>
              <w:jc w:val="left"/>
            </w:pPr>
            <w:r/>
            <w:r>
              <w:rPr>
                <w:rFonts w:ascii="Times New Roman" w:hAnsi="Times New Roman"/>
                <w:b w:val="0"/>
                <w:sz w:val="20"/>
              </w:rPr>
              <w:t>4.2</w:t>
            </w:r>
          </w:p>
        </w:tc>
        <w:tc>
          <w:tcPr>
            <w:tcW w:type="dxa" w:w="2428"/>
          </w:tcPr>
          <w:p>
            <w:pPr>
              <w:jc w:val="left"/>
            </w:pPr>
            <w:r/>
            <w:r>
              <w:rPr>
                <w:rFonts w:ascii="Times New Roman" w:hAnsi="Times New Roman"/>
                <w:b w:val="0"/>
                <w:sz w:val="20"/>
              </w:rPr>
              <w:t>API Tạo đơn hàng (Create Order) — kiểm tra tồn kho</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Tạo order, giảm stock, kiểm tra sold out</w:t>
            </w:r>
          </w:p>
        </w:tc>
        <w:tc>
          <w:tcPr>
            <w:tcW w:type="dxa" w:w="2428"/>
          </w:tcPr>
          <w:p/>
        </w:tc>
      </w:tr>
      <w:tr>
        <w:tc>
          <w:tcPr>
            <w:tcW w:type="dxa" w:w="2428"/>
            <w:shd w:fill="F0F4F8" w:val="clear"/>
          </w:tcPr>
          <w:p>
            <w:pPr>
              <w:jc w:val="left"/>
            </w:pPr>
            <w:r/>
            <w:r>
              <w:rPr>
                <w:rFonts w:ascii="Times New Roman" w:hAnsi="Times New Roman"/>
                <w:b w:val="0"/>
                <w:sz w:val="20"/>
              </w:rPr>
              <w:t>4.3</w:t>
            </w:r>
          </w:p>
        </w:tc>
        <w:tc>
          <w:tcPr>
            <w:tcW w:type="dxa" w:w="2428"/>
            <w:shd w:fill="F0F4F8" w:val="clear"/>
          </w:tcPr>
          <w:p>
            <w:pPr>
              <w:jc w:val="left"/>
            </w:pPr>
            <w:r/>
            <w:r>
              <w:rPr>
                <w:rFonts w:ascii="Times New Roman" w:hAnsi="Times New Roman"/>
                <w:b w:val="0"/>
                <w:sz w:val="20"/>
              </w:rPr>
              <w:t>Implement Saga Pattern cho distributed transaction</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4 ngày</w:t>
            </w:r>
          </w:p>
        </w:tc>
        <w:tc>
          <w:tcPr>
            <w:tcW w:type="dxa" w:w="2428"/>
            <w:shd w:fill="F0F4F8" w:val="clear"/>
          </w:tcPr>
          <w:p>
            <w:pPr>
              <w:jc w:val="left"/>
            </w:pPr>
            <w:r/>
            <w:r>
              <w:rPr>
                <w:rFonts w:ascii="Times New Roman" w:hAnsi="Times New Roman"/>
                <w:b w:val="0"/>
                <w:sz w:val="20"/>
              </w:rPr>
              <w:t>Rollback khi step bất kỳ fail, log saga state</w:t>
            </w:r>
          </w:p>
        </w:tc>
        <w:tc>
          <w:tcPr>
            <w:tcW w:type="dxa" w:w="2428"/>
          </w:tcPr>
          <w:p/>
        </w:tc>
      </w:tr>
      <w:tr>
        <w:tc>
          <w:tcPr>
            <w:tcW w:type="dxa" w:w="2428"/>
          </w:tcPr>
          <w:p>
            <w:pPr>
              <w:jc w:val="left"/>
            </w:pPr>
            <w:r/>
            <w:r>
              <w:rPr>
                <w:rFonts w:ascii="Times New Roman" w:hAnsi="Times New Roman"/>
                <w:b w:val="0"/>
                <w:sz w:val="20"/>
              </w:rPr>
              <w:t>4.4</w:t>
            </w:r>
          </w:p>
        </w:tc>
        <w:tc>
          <w:tcPr>
            <w:tcW w:type="dxa" w:w="2428"/>
          </w:tcPr>
          <w:p>
            <w:pPr>
              <w:jc w:val="left"/>
            </w:pPr>
            <w:r/>
            <w:r>
              <w:rPr>
                <w:rFonts w:ascii="Times New Roman" w:hAnsi="Times New Roman"/>
                <w:b w:val="0"/>
                <w:sz w:val="20"/>
              </w:rPr>
              <w:t>API Xác nhận đơn hàng (Seller confirm)</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Seller xác nhận, status → CONFIRMED</w:t>
            </w:r>
          </w:p>
        </w:tc>
        <w:tc>
          <w:tcPr>
            <w:tcW w:type="dxa" w:w="2428"/>
          </w:tcPr>
          <w:p/>
        </w:tc>
      </w:tr>
      <w:tr>
        <w:tc>
          <w:tcPr>
            <w:tcW w:type="dxa" w:w="2428"/>
            <w:shd w:fill="F0F4F8" w:val="clear"/>
          </w:tcPr>
          <w:p>
            <w:pPr>
              <w:jc w:val="left"/>
            </w:pPr>
            <w:r/>
            <w:r>
              <w:rPr>
                <w:rFonts w:ascii="Times New Roman" w:hAnsi="Times New Roman"/>
                <w:b w:val="0"/>
                <w:sz w:val="20"/>
              </w:rPr>
              <w:t>4.5</w:t>
            </w:r>
          </w:p>
        </w:tc>
        <w:tc>
          <w:tcPr>
            <w:tcW w:type="dxa" w:w="2428"/>
            <w:shd w:fill="F0F4F8" w:val="clear"/>
          </w:tcPr>
          <w:p>
            <w:pPr>
              <w:jc w:val="left"/>
            </w:pPr>
            <w:r/>
            <w:r>
              <w:rPr>
                <w:rFonts w:ascii="Times New Roman" w:hAnsi="Times New Roman"/>
                <w:b w:val="0"/>
                <w:sz w:val="20"/>
              </w:rPr>
              <w:t>API Hủy đơn hàng (Cancel) — hoàn stock</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Cancel → tăng stock lại, notify buyer</w:t>
            </w:r>
          </w:p>
        </w:tc>
        <w:tc>
          <w:tcPr>
            <w:tcW w:type="dxa" w:w="2428"/>
          </w:tcPr>
          <w:p/>
        </w:tc>
      </w:tr>
      <w:tr>
        <w:tc>
          <w:tcPr>
            <w:tcW w:type="dxa" w:w="2428"/>
          </w:tcPr>
          <w:p>
            <w:pPr>
              <w:jc w:val="left"/>
            </w:pPr>
            <w:r/>
            <w:r>
              <w:rPr>
                <w:rFonts w:ascii="Times New Roman" w:hAnsi="Times New Roman"/>
                <w:b w:val="0"/>
                <w:sz w:val="20"/>
              </w:rPr>
              <w:t>4.6</w:t>
            </w:r>
          </w:p>
        </w:tc>
        <w:tc>
          <w:tcPr>
            <w:tcW w:type="dxa" w:w="2428"/>
          </w:tcPr>
          <w:p>
            <w:pPr>
              <w:jc w:val="left"/>
            </w:pPr>
            <w:r/>
            <w:r>
              <w:rPr>
                <w:rFonts w:ascii="Times New Roman" w:hAnsi="Times New Roman"/>
                <w:b w:val="0"/>
                <w:sz w:val="20"/>
              </w:rPr>
              <w:t>API Hoàn thành đơn hàng (Complete) — tăng Karma</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Complete → seller nhận tiền karma, buyer đánh giá</w:t>
            </w:r>
          </w:p>
        </w:tc>
        <w:tc>
          <w:tcPr>
            <w:tcW w:type="dxa" w:w="2428"/>
          </w:tcPr>
          <w:p/>
        </w:tc>
      </w:tr>
      <w:tr>
        <w:tc>
          <w:tcPr>
            <w:tcW w:type="dxa" w:w="2428"/>
            <w:shd w:fill="F0F4F8" w:val="clear"/>
          </w:tcPr>
          <w:p>
            <w:pPr>
              <w:jc w:val="left"/>
            </w:pPr>
            <w:r/>
            <w:r>
              <w:rPr>
                <w:rFonts w:ascii="Times New Roman" w:hAnsi="Times New Roman"/>
                <w:b w:val="0"/>
                <w:sz w:val="20"/>
              </w:rPr>
              <w:t>4.7</w:t>
            </w:r>
          </w:p>
        </w:tc>
        <w:tc>
          <w:tcPr>
            <w:tcW w:type="dxa" w:w="2428"/>
            <w:shd w:fill="F0F4F8" w:val="clear"/>
          </w:tcPr>
          <w:p>
            <w:pPr>
              <w:jc w:val="left"/>
            </w:pPr>
            <w:r/>
            <w:r>
              <w:rPr>
                <w:rFonts w:ascii="Times New Roman" w:hAnsi="Times New Roman"/>
                <w:b w:val="0"/>
                <w:sz w:val="20"/>
              </w:rPr>
              <w:t>API Xem lịch sử đơn hàng (buyer + seller)</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List order theo role, filter theo status, phân trang</w:t>
            </w:r>
          </w:p>
        </w:tc>
        <w:tc>
          <w:tcPr>
            <w:tcW w:type="dxa" w:w="2428"/>
          </w:tcPr>
          <w:p/>
        </w:tc>
      </w:tr>
      <w:tr>
        <w:tc>
          <w:tcPr>
            <w:tcW w:type="dxa" w:w="2428"/>
          </w:tcPr>
          <w:p>
            <w:pPr>
              <w:jc w:val="left"/>
            </w:pPr>
            <w:r/>
            <w:r>
              <w:rPr>
                <w:rFonts w:ascii="Times New Roman" w:hAnsi="Times New Roman"/>
                <w:b w:val="0"/>
                <w:sz w:val="20"/>
              </w:rPr>
              <w:t>4.8</w:t>
            </w:r>
          </w:p>
        </w:tc>
        <w:tc>
          <w:tcPr>
            <w:tcW w:type="dxa" w:w="2428"/>
          </w:tcPr>
          <w:p>
            <w:pPr>
              <w:jc w:val="left"/>
            </w:pPr>
            <w:r/>
            <w:r>
              <w:rPr>
                <w:rFonts w:ascii="Times New Roman" w:hAnsi="Times New Roman"/>
                <w:b w:val="0"/>
                <w:sz w:val="20"/>
              </w:rPr>
              <w:t>API Chi tiết đơn hàng (GET /orders/:id)</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0.5 ngày</w:t>
            </w:r>
          </w:p>
        </w:tc>
        <w:tc>
          <w:tcPr>
            <w:tcW w:type="dxa" w:w="2428"/>
          </w:tcPr>
          <w:p>
            <w:pPr>
              <w:jc w:val="left"/>
            </w:pPr>
            <w:r/>
            <w:r>
              <w:rPr>
                <w:rFonts w:ascii="Times New Roman" w:hAnsi="Times New Roman"/>
                <w:b w:val="0"/>
                <w:sz w:val="20"/>
              </w:rPr>
              <w:t>Trả về order detail đầy đủ với product info</w:t>
            </w:r>
          </w:p>
        </w:tc>
        <w:tc>
          <w:tcPr>
            <w:tcW w:type="dxa" w:w="2428"/>
          </w:tcPr>
          <w:p/>
        </w:tc>
      </w:tr>
      <w:tr>
        <w:tc>
          <w:tcPr>
            <w:tcW w:type="dxa" w:w="2428"/>
            <w:shd w:fill="F0F4F8" w:val="clear"/>
          </w:tcPr>
          <w:p>
            <w:pPr>
              <w:jc w:val="left"/>
            </w:pPr>
            <w:r/>
            <w:r>
              <w:rPr>
                <w:rFonts w:ascii="Times New Roman" w:hAnsi="Times New Roman"/>
                <w:b w:val="0"/>
                <w:sz w:val="20"/>
              </w:rPr>
              <w:t>4.9</w:t>
            </w:r>
          </w:p>
        </w:tc>
        <w:tc>
          <w:tcPr>
            <w:tcW w:type="dxa" w:w="2428"/>
            <w:shd w:fill="F0F4F8" w:val="clear"/>
          </w:tcPr>
          <w:p>
            <w:pPr>
              <w:jc w:val="left"/>
            </w:pPr>
            <w:r/>
            <w:r>
              <w:rPr>
                <w:rFonts w:ascii="Times New Roman" w:hAnsi="Times New Roman"/>
                <w:b w:val="0"/>
                <w:sz w:val="20"/>
              </w:rPr>
              <w:t>Gửi Kafka event khi thay đổi trạng thái đơn hàng</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Event ORDER_CREATED, ORDER_COMPLETED → notification service consume</w:t>
            </w:r>
          </w:p>
        </w:tc>
        <w:tc>
          <w:tcPr>
            <w:tcW w:type="dxa" w:w="2428"/>
          </w:tcPr>
          <w:p/>
        </w:tc>
      </w:tr>
    </w:tbl>
    <w:p/>
    <w:p>
      <w:pPr>
        <w:pStyle w:val="Heading2"/>
      </w:pPr>
      <w:r>
        <w:rPr>
          <w:color w:val="3D5A80"/>
        </w:rPr>
        <w:t>3.5 Epic 5: Chat Service &amp; WebSocket</w:t>
      </w:r>
    </w:p>
    <w:p>
      <w:r>
        <w:rPr>
          <w:b/>
        </w:rPr>
        <w:t xml:space="preserve">Phụ trách chính: </w:t>
      </w:r>
      <w:r>
        <w:t>Trần Phạm Bảo Khang (K)</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5.1</w:t>
            </w:r>
          </w:p>
        </w:tc>
        <w:tc>
          <w:tcPr>
            <w:tcW w:type="dxa" w:w="2428"/>
            <w:shd w:fill="F0F4F8" w:val="clear"/>
          </w:tcPr>
          <w:p>
            <w:pPr>
              <w:jc w:val="left"/>
            </w:pPr>
            <w:r/>
            <w:r>
              <w:rPr>
                <w:rFonts w:ascii="Times New Roman" w:hAnsi="Times New Roman"/>
                <w:b w:val="0"/>
                <w:sz w:val="20"/>
              </w:rPr>
              <w:t>Thiết kế model Chat (Conversation + Message)</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Schema conversation 2 người, message có type text/image</w:t>
            </w:r>
          </w:p>
        </w:tc>
        <w:tc>
          <w:tcPr>
            <w:tcW w:type="dxa" w:w="2428"/>
          </w:tcPr>
          <w:p/>
        </w:tc>
      </w:tr>
      <w:tr>
        <w:tc>
          <w:tcPr>
            <w:tcW w:type="dxa" w:w="2428"/>
          </w:tcPr>
          <w:p>
            <w:pPr>
              <w:jc w:val="left"/>
            </w:pPr>
            <w:r/>
            <w:r>
              <w:rPr>
                <w:rFonts w:ascii="Times New Roman" w:hAnsi="Times New Roman"/>
                <w:b w:val="0"/>
                <w:sz w:val="20"/>
              </w:rPr>
              <w:t>5.2</w:t>
            </w:r>
          </w:p>
        </w:tc>
        <w:tc>
          <w:tcPr>
            <w:tcW w:type="dxa" w:w="2428"/>
          </w:tcPr>
          <w:p>
            <w:pPr>
              <w:jc w:val="left"/>
            </w:pPr>
            <w:r/>
            <w:r>
              <w:rPr>
                <w:rFonts w:ascii="Times New Roman" w:hAnsi="Times New Roman"/>
                <w:b w:val="0"/>
                <w:sz w:val="20"/>
              </w:rPr>
              <w:t>API tạo/lấy conversation giữa buyer và seller</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Tạo conversation nếu chưa có, trả về danh sách</w:t>
            </w:r>
          </w:p>
        </w:tc>
        <w:tc>
          <w:tcPr>
            <w:tcW w:type="dxa" w:w="2428"/>
          </w:tcPr>
          <w:p/>
        </w:tc>
      </w:tr>
      <w:tr>
        <w:tc>
          <w:tcPr>
            <w:tcW w:type="dxa" w:w="2428"/>
            <w:shd w:fill="F0F4F8" w:val="clear"/>
          </w:tcPr>
          <w:p>
            <w:pPr>
              <w:jc w:val="left"/>
            </w:pPr>
            <w:r/>
            <w:r>
              <w:rPr>
                <w:rFonts w:ascii="Times New Roman" w:hAnsi="Times New Roman"/>
                <w:b w:val="0"/>
                <w:sz w:val="20"/>
              </w:rPr>
              <w:t>5.3</w:t>
            </w:r>
          </w:p>
        </w:tc>
        <w:tc>
          <w:tcPr>
            <w:tcW w:type="dxa" w:w="2428"/>
            <w:shd w:fill="F0F4F8" w:val="clear"/>
          </w:tcPr>
          <w:p>
            <w:pPr>
              <w:jc w:val="left"/>
            </w:pPr>
            <w:r/>
            <w:r>
              <w:rPr>
                <w:rFonts w:ascii="Times New Roman" w:hAnsi="Times New Roman"/>
                <w:b w:val="0"/>
                <w:sz w:val="20"/>
              </w:rPr>
              <w:t>API gửi/nhận tin nhắn (REST fallback)</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POST message, GET history, phân trang theo thời gian</w:t>
            </w:r>
          </w:p>
        </w:tc>
        <w:tc>
          <w:tcPr>
            <w:tcW w:type="dxa" w:w="2428"/>
          </w:tcPr>
          <w:p/>
        </w:tc>
      </w:tr>
      <w:tr>
        <w:tc>
          <w:tcPr>
            <w:tcW w:type="dxa" w:w="2428"/>
          </w:tcPr>
          <w:p>
            <w:pPr>
              <w:jc w:val="left"/>
            </w:pPr>
            <w:r/>
            <w:r>
              <w:rPr>
                <w:rFonts w:ascii="Times New Roman" w:hAnsi="Times New Roman"/>
                <w:b w:val="0"/>
                <w:sz w:val="20"/>
              </w:rPr>
              <w:t>5.4</w:t>
            </w:r>
          </w:p>
        </w:tc>
        <w:tc>
          <w:tcPr>
            <w:tcW w:type="dxa" w:w="2428"/>
          </w:tcPr>
          <w:p>
            <w:pPr>
              <w:jc w:val="left"/>
            </w:pPr>
            <w:r/>
            <w:r>
              <w:rPr>
                <w:rFonts w:ascii="Times New Roman" w:hAnsi="Times New Roman"/>
                <w:b w:val="0"/>
                <w:sz w:val="20"/>
              </w:rPr>
              <w:t>WebSocket Gateway: kết nối STOMP qua SockJS</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Client connect, subscribe topic, nhận message realtime</w:t>
            </w:r>
          </w:p>
        </w:tc>
        <w:tc>
          <w:tcPr>
            <w:tcW w:type="dxa" w:w="2428"/>
          </w:tcPr>
          <w:p/>
        </w:tc>
      </w:tr>
      <w:tr>
        <w:tc>
          <w:tcPr>
            <w:tcW w:type="dxa" w:w="2428"/>
            <w:shd w:fill="F0F4F8" w:val="clear"/>
          </w:tcPr>
          <w:p>
            <w:pPr>
              <w:jc w:val="left"/>
            </w:pPr>
            <w:r/>
            <w:r>
              <w:rPr>
                <w:rFonts w:ascii="Times New Roman" w:hAnsi="Times New Roman"/>
                <w:b w:val="0"/>
                <w:sz w:val="20"/>
              </w:rPr>
              <w:t>5.5</w:t>
            </w:r>
          </w:p>
        </w:tc>
        <w:tc>
          <w:tcPr>
            <w:tcW w:type="dxa" w:w="2428"/>
            <w:shd w:fill="F0F4F8" w:val="clear"/>
          </w:tcPr>
          <w:p>
            <w:pPr>
              <w:jc w:val="left"/>
            </w:pPr>
            <w:r/>
            <w:r>
              <w:rPr>
                <w:rFonts w:ascii="Times New Roman" w:hAnsi="Times New Roman"/>
                <w:b w:val="0"/>
                <w:sz w:val="20"/>
              </w:rPr>
              <w:t>Redis Pub/Sub cho multi-instance chat</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2.5 ngày</w:t>
            </w:r>
          </w:p>
        </w:tc>
        <w:tc>
          <w:tcPr>
            <w:tcW w:type="dxa" w:w="2428"/>
            <w:shd w:fill="F0F4F8" w:val="clear"/>
          </w:tcPr>
          <w:p>
            <w:pPr>
              <w:jc w:val="left"/>
            </w:pPr>
            <w:r/>
            <w:r>
              <w:rPr>
                <w:rFonts w:ascii="Times New Roman" w:hAnsi="Times New Roman"/>
                <w:b w:val="0"/>
                <w:sz w:val="20"/>
              </w:rPr>
              <w:t>2+ instance chat nhận message đồng thời</w:t>
            </w:r>
          </w:p>
        </w:tc>
        <w:tc>
          <w:tcPr>
            <w:tcW w:type="dxa" w:w="2428"/>
          </w:tcPr>
          <w:p/>
        </w:tc>
      </w:tr>
      <w:tr>
        <w:tc>
          <w:tcPr>
            <w:tcW w:type="dxa" w:w="2428"/>
          </w:tcPr>
          <w:p>
            <w:pPr>
              <w:jc w:val="left"/>
            </w:pPr>
            <w:r/>
            <w:r>
              <w:rPr>
                <w:rFonts w:ascii="Times New Roman" w:hAnsi="Times New Roman"/>
                <w:b w:val="0"/>
                <w:sz w:val="20"/>
              </w:rPr>
              <w:t>5.6</w:t>
            </w:r>
          </w:p>
        </w:tc>
        <w:tc>
          <w:tcPr>
            <w:tcW w:type="dxa" w:w="2428"/>
          </w:tcPr>
          <w:p>
            <w:pPr>
              <w:jc w:val="left"/>
            </w:pPr>
            <w:r/>
            <w:r>
              <w:rPr>
                <w:rFonts w:ascii="Times New Roman" w:hAnsi="Times New Roman"/>
                <w:b w:val="0"/>
                <w:sz w:val="20"/>
              </w:rPr>
              <w:t>Upload ảnh trong chat (lưu S3)</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Gửi ảnh trong chat, hiển thị thumbnail</w:t>
            </w:r>
          </w:p>
        </w:tc>
        <w:tc>
          <w:tcPr>
            <w:tcW w:type="dxa" w:w="2428"/>
          </w:tcPr>
          <w:p/>
        </w:tc>
      </w:tr>
      <w:tr>
        <w:tc>
          <w:tcPr>
            <w:tcW w:type="dxa" w:w="2428"/>
            <w:shd w:fill="F0F4F8" w:val="clear"/>
          </w:tcPr>
          <w:p>
            <w:pPr>
              <w:jc w:val="left"/>
            </w:pPr>
            <w:r/>
            <w:r>
              <w:rPr>
                <w:rFonts w:ascii="Times New Roman" w:hAnsi="Times New Roman"/>
                <w:b w:val="0"/>
                <w:sz w:val="20"/>
              </w:rPr>
              <w:t>5.7</w:t>
            </w:r>
          </w:p>
        </w:tc>
        <w:tc>
          <w:tcPr>
            <w:tcW w:type="dxa" w:w="2428"/>
            <w:shd w:fill="F0F4F8" w:val="clear"/>
          </w:tcPr>
          <w:p>
            <w:pPr>
              <w:jc w:val="left"/>
            </w:pPr>
            <w:r/>
            <w:r>
              <w:rPr>
                <w:rFonts w:ascii="Times New Roman" w:hAnsi="Times New Roman"/>
                <w:b w:val="0"/>
                <w:sz w:val="20"/>
              </w:rPr>
              <w:t>Typing indicator + online/offline status</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Hiển thị "đang nhập...", đèn xanh/đỏ</w:t>
            </w:r>
          </w:p>
        </w:tc>
        <w:tc>
          <w:tcPr>
            <w:tcW w:type="dxa" w:w="2428"/>
          </w:tcPr>
          <w:p/>
        </w:tc>
      </w:tr>
      <w:tr>
        <w:tc>
          <w:tcPr>
            <w:tcW w:type="dxa" w:w="2428"/>
          </w:tcPr>
          <w:p>
            <w:pPr>
              <w:jc w:val="left"/>
            </w:pPr>
            <w:r/>
            <w:r>
              <w:rPr>
                <w:rFonts w:ascii="Times New Roman" w:hAnsi="Times New Roman"/>
                <w:b w:val="0"/>
                <w:sz w:val="20"/>
              </w:rPr>
              <w:t>5.8</w:t>
            </w:r>
          </w:p>
        </w:tc>
        <w:tc>
          <w:tcPr>
            <w:tcW w:type="dxa" w:w="2428"/>
          </w:tcPr>
          <w:p>
            <w:pPr>
              <w:jc w:val="left"/>
            </w:pPr>
            <w:r/>
            <w:r>
              <w:rPr>
                <w:rFonts w:ascii="Times New Roman" w:hAnsi="Times New Roman"/>
                <w:b w:val="0"/>
                <w:sz w:val="20"/>
              </w:rPr>
              <w:t>Đánh dấu tin nhắn đã đọc (read receipts)</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Badge chưa đọc, đánh dấu đã xem</w:t>
            </w:r>
          </w:p>
        </w:tc>
        <w:tc>
          <w:tcPr>
            <w:tcW w:type="dxa" w:w="2428"/>
          </w:tcPr>
          <w:p/>
        </w:tc>
      </w:tr>
    </w:tbl>
    <w:p/>
    <w:p>
      <w:pPr>
        <w:pStyle w:val="Heading2"/>
      </w:pPr>
      <w:r>
        <w:rPr>
          <w:color w:val="3D5A80"/>
        </w:rPr>
        <w:t>3.6 Epic 6: Notification Service</w:t>
      </w:r>
    </w:p>
    <w:p>
      <w:r>
        <w:rPr>
          <w:b/>
        </w:rPr>
        <w:t xml:space="preserve">Phụ trách chính: </w:t>
      </w:r>
      <w:r>
        <w:t>Trần Văn Vinh (V)</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6.1</w:t>
            </w:r>
          </w:p>
        </w:tc>
        <w:tc>
          <w:tcPr>
            <w:tcW w:type="dxa" w:w="2428"/>
            <w:shd w:fill="F0F4F8" w:val="clear"/>
          </w:tcPr>
          <w:p>
            <w:pPr>
              <w:jc w:val="left"/>
            </w:pPr>
            <w:r/>
            <w:r>
              <w:rPr>
                <w:rFonts w:ascii="Times New Roman" w:hAnsi="Times New Roman"/>
                <w:b w:val="0"/>
                <w:sz w:val="20"/>
              </w:rPr>
              <w:t>Thiết kế model Notification (Mongoose Schema)</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Schema có type, title, body, read status, link</w:t>
            </w:r>
          </w:p>
        </w:tc>
        <w:tc>
          <w:tcPr>
            <w:tcW w:type="dxa" w:w="2428"/>
          </w:tcPr>
          <w:p/>
        </w:tc>
      </w:tr>
      <w:tr>
        <w:tc>
          <w:tcPr>
            <w:tcW w:type="dxa" w:w="2428"/>
          </w:tcPr>
          <w:p>
            <w:pPr>
              <w:jc w:val="left"/>
            </w:pPr>
            <w:r/>
            <w:r>
              <w:rPr>
                <w:rFonts w:ascii="Times New Roman" w:hAnsi="Times New Roman"/>
                <w:b w:val="0"/>
                <w:sz w:val="20"/>
              </w:rPr>
              <w:t>6.2</w:t>
            </w:r>
          </w:p>
        </w:tc>
        <w:tc>
          <w:tcPr>
            <w:tcW w:type="dxa" w:w="2428"/>
          </w:tcPr>
          <w:p>
            <w:pPr>
              <w:jc w:val="left"/>
            </w:pPr>
            <w:r/>
            <w:r>
              <w:rPr>
                <w:rFonts w:ascii="Times New Roman" w:hAnsi="Times New Roman"/>
                <w:b w:val="0"/>
                <w:sz w:val="20"/>
              </w:rPr>
              <w:t>Kafka Consumer: lắng nghe sự kiện từ các service khác</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2.5 ngày</w:t>
            </w:r>
          </w:p>
        </w:tc>
        <w:tc>
          <w:tcPr>
            <w:tcW w:type="dxa" w:w="2428"/>
          </w:tcPr>
          <w:p>
            <w:pPr>
              <w:jc w:val="left"/>
            </w:pPr>
            <w:r/>
            <w:r>
              <w:rPr>
                <w:rFonts w:ascii="Times New Roman" w:hAnsi="Times New Roman"/>
                <w:b w:val="0"/>
                <w:sz w:val="20"/>
              </w:rPr>
              <w:t>Consume ORDER_*, PRODUCT_*, CHAT_* events</w:t>
            </w:r>
          </w:p>
        </w:tc>
        <w:tc>
          <w:tcPr>
            <w:tcW w:type="dxa" w:w="2428"/>
          </w:tcPr>
          <w:p/>
        </w:tc>
      </w:tr>
      <w:tr>
        <w:tc>
          <w:tcPr>
            <w:tcW w:type="dxa" w:w="2428"/>
            <w:shd w:fill="F0F4F8" w:val="clear"/>
          </w:tcPr>
          <w:p>
            <w:pPr>
              <w:jc w:val="left"/>
            </w:pPr>
            <w:r/>
            <w:r>
              <w:rPr>
                <w:rFonts w:ascii="Times New Roman" w:hAnsi="Times New Roman"/>
                <w:b w:val="0"/>
                <w:sz w:val="20"/>
              </w:rPr>
              <w:t>6.3</w:t>
            </w:r>
          </w:p>
        </w:tc>
        <w:tc>
          <w:tcPr>
            <w:tcW w:type="dxa" w:w="2428"/>
            <w:shd w:fill="F0F4F8" w:val="clear"/>
          </w:tcPr>
          <w:p>
            <w:pPr>
              <w:jc w:val="left"/>
            </w:pPr>
            <w:r/>
            <w:r>
              <w:rPr>
                <w:rFonts w:ascii="Times New Roman" w:hAnsi="Times New Roman"/>
                <w:b w:val="0"/>
                <w:sz w:val="20"/>
              </w:rPr>
              <w:t>API lấy danh sách thông báo (GET /notifications)</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Phân trang, filter theo type, unread count</w:t>
            </w:r>
          </w:p>
        </w:tc>
        <w:tc>
          <w:tcPr>
            <w:tcW w:type="dxa" w:w="2428"/>
          </w:tcPr>
          <w:p/>
        </w:tc>
      </w:tr>
      <w:tr>
        <w:tc>
          <w:tcPr>
            <w:tcW w:type="dxa" w:w="2428"/>
          </w:tcPr>
          <w:p>
            <w:pPr>
              <w:jc w:val="left"/>
            </w:pPr>
            <w:r/>
            <w:r>
              <w:rPr>
                <w:rFonts w:ascii="Times New Roman" w:hAnsi="Times New Roman"/>
                <w:b w:val="0"/>
                <w:sz w:val="20"/>
              </w:rPr>
              <w:t>6.4</w:t>
            </w:r>
          </w:p>
        </w:tc>
        <w:tc>
          <w:tcPr>
            <w:tcW w:type="dxa" w:w="2428"/>
          </w:tcPr>
          <w:p>
            <w:pPr>
              <w:jc w:val="left"/>
            </w:pPr>
            <w:r/>
            <w:r>
              <w:rPr>
                <w:rFonts w:ascii="Times New Roman" w:hAnsi="Times New Roman"/>
                <w:b w:val="0"/>
                <w:sz w:val="20"/>
              </w:rPr>
              <w:t>API đánh dấu đã đọc (mark as read)</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0.5 ngày</w:t>
            </w:r>
          </w:p>
        </w:tc>
        <w:tc>
          <w:tcPr>
            <w:tcW w:type="dxa" w:w="2428"/>
          </w:tcPr>
          <w:p>
            <w:pPr>
              <w:jc w:val="left"/>
            </w:pPr>
            <w:r/>
            <w:r>
              <w:rPr>
                <w:rFonts w:ascii="Times New Roman" w:hAnsi="Times New Roman"/>
                <w:b w:val="0"/>
                <w:sz w:val="20"/>
              </w:rPr>
              <w:t>Mark single/all as read</w:t>
            </w:r>
          </w:p>
        </w:tc>
        <w:tc>
          <w:tcPr>
            <w:tcW w:type="dxa" w:w="2428"/>
          </w:tcPr>
          <w:p/>
        </w:tc>
      </w:tr>
      <w:tr>
        <w:tc>
          <w:tcPr>
            <w:tcW w:type="dxa" w:w="2428"/>
            <w:shd w:fill="F0F4F8" w:val="clear"/>
          </w:tcPr>
          <w:p>
            <w:pPr>
              <w:jc w:val="left"/>
            </w:pPr>
            <w:r/>
            <w:r>
              <w:rPr>
                <w:rFonts w:ascii="Times New Roman" w:hAnsi="Times New Roman"/>
                <w:b w:val="0"/>
                <w:sz w:val="20"/>
              </w:rPr>
              <w:t>6.5</w:t>
            </w:r>
          </w:p>
        </w:tc>
        <w:tc>
          <w:tcPr>
            <w:tcW w:type="dxa" w:w="2428"/>
            <w:shd w:fill="F0F4F8" w:val="clear"/>
          </w:tcPr>
          <w:p>
            <w:pPr>
              <w:jc w:val="left"/>
            </w:pPr>
            <w:r/>
            <w:r>
              <w:rPr>
                <w:rFonts w:ascii="Times New Roman" w:hAnsi="Times New Roman"/>
                <w:b w:val="0"/>
                <w:sz w:val="20"/>
              </w:rPr>
              <w:t>Gửi push notification qua Firebase Cloud Messaging (FCM)</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2.5 ngày</w:t>
            </w:r>
          </w:p>
        </w:tc>
        <w:tc>
          <w:tcPr>
            <w:tcW w:type="dxa" w:w="2428"/>
            <w:shd w:fill="F0F4F8" w:val="clear"/>
          </w:tcPr>
          <w:p>
            <w:pPr>
              <w:jc w:val="left"/>
            </w:pPr>
            <w:r/>
            <w:r>
              <w:rPr>
                <w:rFonts w:ascii="Times New Roman" w:hAnsi="Times New Roman"/>
                <w:b w:val="0"/>
                <w:sz w:val="20"/>
              </w:rPr>
              <w:t>FCM token register, gửi push khi có event</w:t>
            </w:r>
          </w:p>
        </w:tc>
        <w:tc>
          <w:tcPr>
            <w:tcW w:type="dxa" w:w="2428"/>
          </w:tcPr>
          <w:p/>
        </w:tc>
      </w:tr>
      <w:tr>
        <w:tc>
          <w:tcPr>
            <w:tcW w:type="dxa" w:w="2428"/>
          </w:tcPr>
          <w:p>
            <w:pPr>
              <w:jc w:val="left"/>
            </w:pPr>
            <w:r/>
            <w:r>
              <w:rPr>
                <w:rFonts w:ascii="Times New Roman" w:hAnsi="Times New Roman"/>
                <w:b w:val="0"/>
                <w:sz w:val="20"/>
              </w:rPr>
              <w:t>6.6</w:t>
            </w:r>
          </w:p>
        </w:tc>
        <w:tc>
          <w:tcPr>
            <w:tcW w:type="dxa" w:w="2428"/>
          </w:tcPr>
          <w:p>
            <w:pPr>
              <w:jc w:val="left"/>
            </w:pPr>
            <w:r/>
            <w:r>
              <w:rPr>
                <w:rFonts w:ascii="Times New Roman" w:hAnsi="Times New Roman"/>
                <w:b w:val="0"/>
                <w:sz w:val="20"/>
              </w:rPr>
              <w:t>Gửi email thông báo qua SMTP (Nodemailer)</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Email template đẹp, gửi OTP + order confirmation</w:t>
            </w:r>
          </w:p>
        </w:tc>
        <w:tc>
          <w:tcPr>
            <w:tcW w:type="dxa" w:w="2428"/>
          </w:tcPr>
          <w:p/>
        </w:tc>
      </w:tr>
      <w:tr>
        <w:tc>
          <w:tcPr>
            <w:tcW w:type="dxa" w:w="2428"/>
            <w:shd w:fill="F0F4F8" w:val="clear"/>
          </w:tcPr>
          <w:p>
            <w:pPr>
              <w:jc w:val="left"/>
            </w:pPr>
            <w:r/>
            <w:r>
              <w:rPr>
                <w:rFonts w:ascii="Times New Roman" w:hAnsi="Times New Roman"/>
                <w:b w:val="0"/>
                <w:sz w:val="20"/>
              </w:rPr>
              <w:t>6.7</w:t>
            </w:r>
          </w:p>
        </w:tc>
        <w:tc>
          <w:tcPr>
            <w:tcW w:type="dxa" w:w="2428"/>
            <w:shd w:fill="F0F4F8" w:val="clear"/>
          </w:tcPr>
          <w:p>
            <w:pPr>
              <w:jc w:val="left"/>
            </w:pPr>
            <w:r/>
            <w:r>
              <w:rPr>
                <w:rFonts w:ascii="Times New Roman" w:hAnsi="Times New Roman"/>
                <w:b w:val="0"/>
                <w:sz w:val="20"/>
              </w:rPr>
              <w:t>Notification Preferences (user chọn loại thông báo)</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Bật/tắt push, email, in-app theo loại</w:t>
            </w:r>
          </w:p>
        </w:tc>
        <w:tc>
          <w:tcPr>
            <w:tcW w:type="dxa" w:w="2428"/>
          </w:tcPr>
          <w:p/>
        </w:tc>
      </w:tr>
      <w:tr>
        <w:tc>
          <w:tcPr>
            <w:tcW w:type="dxa" w:w="2428"/>
          </w:tcPr>
          <w:p>
            <w:pPr>
              <w:jc w:val="left"/>
            </w:pPr>
            <w:r/>
            <w:r>
              <w:rPr>
                <w:rFonts w:ascii="Times New Roman" w:hAnsi="Times New Roman"/>
                <w:b w:val="0"/>
                <w:sz w:val="20"/>
              </w:rPr>
              <w:t>6.8</w:t>
            </w:r>
          </w:p>
        </w:tc>
        <w:tc>
          <w:tcPr>
            <w:tcW w:type="dxa" w:w="2428"/>
          </w:tcPr>
          <w:p>
            <w:pPr>
              <w:jc w:val="left"/>
            </w:pPr>
            <w:r/>
            <w:r>
              <w:rPr>
                <w:rFonts w:ascii="Times New Roman" w:hAnsi="Times New Roman"/>
                <w:b w:val="0"/>
                <w:sz w:val="20"/>
              </w:rPr>
              <w:t>WebSocket push realtime notification</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Client nhận notification tức thì qua WS</w:t>
            </w:r>
          </w:p>
        </w:tc>
        <w:tc>
          <w:tcPr>
            <w:tcW w:type="dxa" w:w="2428"/>
          </w:tcPr>
          <w:p/>
        </w:tc>
      </w:tr>
    </w:tbl>
    <w:p/>
    <w:p>
      <w:pPr>
        <w:pStyle w:val="Heading2"/>
      </w:pPr>
      <w:r>
        <w:rPr>
          <w:color w:val="3D5A80"/>
        </w:rPr>
        <w:t>3.7 Epic 7: Lost &amp; Found Service</w:t>
      </w:r>
    </w:p>
    <w:p>
      <w:r>
        <w:rPr>
          <w:b/>
        </w:rPr>
        <w:t xml:space="preserve">Phụ trách chính: </w:t>
      </w:r>
      <w:r>
        <w:t>Trần Văn Vinh (V)</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7.1</w:t>
            </w:r>
          </w:p>
        </w:tc>
        <w:tc>
          <w:tcPr>
            <w:tcW w:type="dxa" w:w="2428"/>
            <w:shd w:fill="F0F4F8" w:val="clear"/>
          </w:tcPr>
          <w:p>
            <w:pPr>
              <w:jc w:val="left"/>
            </w:pPr>
            <w:r/>
            <w:r>
              <w:rPr>
                <w:rFonts w:ascii="Times New Roman" w:hAnsi="Times New Roman"/>
                <w:b w:val="0"/>
                <w:sz w:val="20"/>
              </w:rPr>
              <w:t>Thiết kế model LostFound (Mongoose Schema)</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Schema: type LOST/FOUND, location, images, status</w:t>
            </w:r>
          </w:p>
        </w:tc>
        <w:tc>
          <w:tcPr>
            <w:tcW w:type="dxa" w:w="2428"/>
          </w:tcPr>
          <w:p/>
        </w:tc>
      </w:tr>
      <w:tr>
        <w:tc>
          <w:tcPr>
            <w:tcW w:type="dxa" w:w="2428"/>
          </w:tcPr>
          <w:p>
            <w:pPr>
              <w:jc w:val="left"/>
            </w:pPr>
            <w:r/>
            <w:r>
              <w:rPr>
                <w:rFonts w:ascii="Times New Roman" w:hAnsi="Times New Roman"/>
                <w:b w:val="0"/>
                <w:sz w:val="20"/>
              </w:rPr>
              <w:t>7.2</w:t>
            </w:r>
          </w:p>
        </w:tc>
        <w:tc>
          <w:tcPr>
            <w:tcW w:type="dxa" w:w="2428"/>
          </w:tcPr>
          <w:p>
            <w:pPr>
              <w:jc w:val="left"/>
            </w:pPr>
            <w:r/>
            <w:r>
              <w:rPr>
                <w:rFonts w:ascii="Times New Roman" w:hAnsi="Times New Roman"/>
                <w:b w:val="0"/>
                <w:sz w:val="20"/>
              </w:rPr>
              <w:t>API Đăng tin mất/tìm thấy đồ (Create Report)</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POST report với ảnh, mô tả, địa điểm</w:t>
            </w:r>
          </w:p>
        </w:tc>
        <w:tc>
          <w:tcPr>
            <w:tcW w:type="dxa" w:w="2428"/>
          </w:tcPr>
          <w:p/>
        </w:tc>
      </w:tr>
      <w:tr>
        <w:tc>
          <w:tcPr>
            <w:tcW w:type="dxa" w:w="2428"/>
            <w:shd w:fill="F0F4F8" w:val="clear"/>
          </w:tcPr>
          <w:p>
            <w:pPr>
              <w:jc w:val="left"/>
            </w:pPr>
            <w:r/>
            <w:r>
              <w:rPr>
                <w:rFonts w:ascii="Times New Roman" w:hAnsi="Times New Roman"/>
                <w:b w:val="0"/>
                <w:sz w:val="20"/>
              </w:rPr>
              <w:t>7.3</w:t>
            </w:r>
          </w:p>
        </w:tc>
        <w:tc>
          <w:tcPr>
            <w:tcW w:type="dxa" w:w="2428"/>
            <w:shd w:fill="F0F4F8" w:val="clear"/>
          </w:tcPr>
          <w:p>
            <w:pPr>
              <w:jc w:val="left"/>
            </w:pPr>
            <w:r/>
            <w:r>
              <w:rPr>
                <w:rFonts w:ascii="Times New Roman" w:hAnsi="Times New Roman"/>
                <w:b w:val="0"/>
                <w:sz w:val="20"/>
              </w:rPr>
              <w:t>API Tìm kiếm đồ thất lạc (filter + phân trang)</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Search theo type, ngày, location, keyword</w:t>
            </w:r>
          </w:p>
        </w:tc>
        <w:tc>
          <w:tcPr>
            <w:tcW w:type="dxa" w:w="2428"/>
          </w:tcPr>
          <w:p/>
        </w:tc>
      </w:tr>
      <w:tr>
        <w:tc>
          <w:tcPr>
            <w:tcW w:type="dxa" w:w="2428"/>
          </w:tcPr>
          <w:p>
            <w:pPr>
              <w:jc w:val="left"/>
            </w:pPr>
            <w:r/>
            <w:r>
              <w:rPr>
                <w:rFonts w:ascii="Times New Roman" w:hAnsi="Times New Roman"/>
                <w:b w:val="0"/>
                <w:sz w:val="20"/>
              </w:rPr>
              <w:t>7.4</w:t>
            </w:r>
          </w:p>
        </w:tc>
        <w:tc>
          <w:tcPr>
            <w:tcW w:type="dxa" w:w="2428"/>
          </w:tcPr>
          <w:p>
            <w:pPr>
              <w:jc w:val="left"/>
            </w:pPr>
            <w:r/>
            <w:r>
              <w:rPr>
                <w:rFonts w:ascii="Times New Roman" w:hAnsi="Times New Roman"/>
                <w:b w:val="0"/>
                <w:sz w:val="20"/>
              </w:rPr>
              <w:t>API Chi tiết báo cáo (GET /lost-found/:id)</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0.5 ngày</w:t>
            </w:r>
          </w:p>
        </w:tc>
        <w:tc>
          <w:tcPr>
            <w:tcW w:type="dxa" w:w="2428"/>
          </w:tcPr>
          <w:p>
            <w:pPr>
              <w:jc w:val="left"/>
            </w:pPr>
            <w:r/>
            <w:r>
              <w:rPr>
                <w:rFonts w:ascii="Times New Roman" w:hAnsi="Times New Roman"/>
                <w:b w:val="0"/>
                <w:sz w:val="20"/>
              </w:rPr>
              <w:t>Trả về detail đầy đủ với images</w:t>
            </w:r>
          </w:p>
        </w:tc>
        <w:tc>
          <w:tcPr>
            <w:tcW w:type="dxa" w:w="2428"/>
          </w:tcPr>
          <w:p/>
        </w:tc>
      </w:tr>
      <w:tr>
        <w:tc>
          <w:tcPr>
            <w:tcW w:type="dxa" w:w="2428"/>
            <w:shd w:fill="F0F4F8" w:val="clear"/>
          </w:tcPr>
          <w:p>
            <w:pPr>
              <w:jc w:val="left"/>
            </w:pPr>
            <w:r/>
            <w:r>
              <w:rPr>
                <w:rFonts w:ascii="Times New Roman" w:hAnsi="Times New Roman"/>
                <w:b w:val="0"/>
                <w:sz w:val="20"/>
              </w:rPr>
              <w:t>7.5</w:t>
            </w:r>
          </w:p>
        </w:tc>
        <w:tc>
          <w:tcPr>
            <w:tcW w:type="dxa" w:w="2428"/>
            <w:shd w:fill="F0F4F8" w:val="clear"/>
          </w:tcPr>
          <w:p>
            <w:pPr>
              <w:jc w:val="left"/>
            </w:pPr>
            <w:r/>
            <w:r>
              <w:rPr>
                <w:rFonts w:ascii="Times New Roman" w:hAnsi="Times New Roman"/>
                <w:b w:val="0"/>
                <w:sz w:val="20"/>
              </w:rPr>
              <w:t>API Đánh dấu đã trả lại (Mark as Returned)</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0.5 ngày</w:t>
            </w:r>
          </w:p>
        </w:tc>
        <w:tc>
          <w:tcPr>
            <w:tcW w:type="dxa" w:w="2428"/>
            <w:shd w:fill="F0F4F8" w:val="clear"/>
          </w:tcPr>
          <w:p>
            <w:pPr>
              <w:jc w:val="left"/>
            </w:pPr>
            <w:r/>
            <w:r>
              <w:rPr>
                <w:rFonts w:ascii="Times New Roman" w:hAnsi="Times New Roman"/>
                <w:b w:val="0"/>
                <w:sz w:val="20"/>
              </w:rPr>
              <w:t>Chủ nhân xác nhận, cộng Karma cho người nhặt</w:t>
            </w:r>
          </w:p>
        </w:tc>
        <w:tc>
          <w:tcPr>
            <w:tcW w:type="dxa" w:w="2428"/>
          </w:tcPr>
          <w:p/>
        </w:tc>
      </w:tr>
      <w:tr>
        <w:tc>
          <w:tcPr>
            <w:tcW w:type="dxa" w:w="2428"/>
          </w:tcPr>
          <w:p>
            <w:pPr>
              <w:jc w:val="left"/>
            </w:pPr>
            <w:r/>
            <w:r>
              <w:rPr>
                <w:rFonts w:ascii="Times New Roman" w:hAnsi="Times New Roman"/>
                <w:b w:val="0"/>
                <w:sz w:val="20"/>
              </w:rPr>
              <w:t>7.6</w:t>
            </w:r>
          </w:p>
        </w:tc>
        <w:tc>
          <w:tcPr>
            <w:tcW w:type="dxa" w:w="2428"/>
          </w:tcPr>
          <w:p>
            <w:pPr>
              <w:jc w:val="left"/>
            </w:pPr>
            <w:r/>
            <w:r>
              <w:rPr>
                <w:rFonts w:ascii="Times New Roman" w:hAnsi="Times New Roman"/>
                <w:b w:val="0"/>
                <w:sz w:val="20"/>
              </w:rPr>
              <w:t>API Báo cáo vi phạm (Report abuse)</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User report tin giả, admin review</w:t>
            </w:r>
          </w:p>
        </w:tc>
        <w:tc>
          <w:tcPr>
            <w:tcW w:type="dxa" w:w="2428"/>
          </w:tcPr>
          <w:p/>
        </w:tc>
      </w:tr>
      <w:tr>
        <w:tc>
          <w:tcPr>
            <w:tcW w:type="dxa" w:w="2428"/>
            <w:shd w:fill="F0F4F8" w:val="clear"/>
          </w:tcPr>
          <w:p>
            <w:pPr>
              <w:jc w:val="left"/>
            </w:pPr>
            <w:r/>
            <w:r>
              <w:rPr>
                <w:rFonts w:ascii="Times New Roman" w:hAnsi="Times New Roman"/>
                <w:b w:val="0"/>
                <w:sz w:val="20"/>
              </w:rPr>
              <w:t>7.7</w:t>
            </w:r>
          </w:p>
        </w:tc>
        <w:tc>
          <w:tcPr>
            <w:tcW w:type="dxa" w:w="2428"/>
            <w:shd w:fill="F0F4F8" w:val="clear"/>
          </w:tcPr>
          <w:p>
            <w:pPr>
              <w:jc w:val="left"/>
            </w:pPr>
            <w:r/>
            <w:r>
              <w:rPr>
                <w:rFonts w:ascii="Times New Roman" w:hAnsi="Times New Roman"/>
                <w:b w:val="0"/>
                <w:sz w:val="20"/>
              </w:rPr>
              <w:t>Upload ảnh cho bài đăng Lost &amp; Found</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Upload nhiều ảnh, lưu S3, hiển thị gallery</w:t>
            </w:r>
          </w:p>
        </w:tc>
        <w:tc>
          <w:tcPr>
            <w:tcW w:type="dxa" w:w="2428"/>
          </w:tcPr>
          <w:p/>
        </w:tc>
      </w:tr>
      <w:tr>
        <w:tc>
          <w:tcPr>
            <w:tcW w:type="dxa" w:w="2428"/>
          </w:tcPr>
          <w:p>
            <w:pPr>
              <w:jc w:val="left"/>
            </w:pPr>
            <w:r/>
            <w:r>
              <w:rPr>
                <w:rFonts w:ascii="Times New Roman" w:hAnsi="Times New Roman"/>
                <w:b w:val="0"/>
                <w:sz w:val="20"/>
              </w:rPr>
              <w:t>7.8</w:t>
            </w:r>
          </w:p>
        </w:tc>
        <w:tc>
          <w:tcPr>
            <w:tcW w:type="dxa" w:w="2428"/>
          </w:tcPr>
          <w:p>
            <w:pPr>
              <w:jc w:val="left"/>
            </w:pPr>
            <w:r/>
            <w:r>
              <w:rPr>
                <w:rFonts w:ascii="Times New Roman" w:hAnsi="Times New Roman"/>
                <w:b w:val="0"/>
                <w:sz w:val="20"/>
              </w:rPr>
              <w:t>Thông báo realtime khi có tin phù hợp</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Match lost ↔ found → notify cả 2 bên</w:t>
            </w:r>
          </w:p>
        </w:tc>
        <w:tc>
          <w:tcPr>
            <w:tcW w:type="dxa" w:w="2428"/>
          </w:tcPr>
          <w:p/>
        </w:tc>
      </w:tr>
    </w:tbl>
    <w:p/>
    <w:p>
      <w:pPr>
        <w:pStyle w:val="Heading2"/>
      </w:pPr>
      <w:r>
        <w:rPr>
          <w:color w:val="3D5A80"/>
        </w:rPr>
        <w:t>3.8 Epic 8: Frontend (React/Vite)</w:t>
      </w:r>
    </w:p>
    <w:p>
      <w:r>
        <w:rPr>
          <w:b/>
        </w:rPr>
        <w:t xml:space="preserve">Phụ trách chính: </w:t>
      </w:r>
      <w:r>
        <w:t>Trần Văn Vinh (V)</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8.1</w:t>
            </w:r>
          </w:p>
        </w:tc>
        <w:tc>
          <w:tcPr>
            <w:tcW w:type="dxa" w:w="2428"/>
            <w:shd w:fill="F0F4F8" w:val="clear"/>
          </w:tcPr>
          <w:p>
            <w:pPr>
              <w:jc w:val="left"/>
            </w:pPr>
            <w:r/>
            <w:r>
              <w:rPr>
                <w:rFonts w:ascii="Times New Roman" w:hAnsi="Times New Roman"/>
                <w:b w:val="0"/>
                <w:sz w:val="20"/>
              </w:rPr>
              <w:t>Setup project React + Vite + TypeScript + TailwindCSS + Shadcn/UI</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Project chạy được, cấu trúc thư mục chuẩn</w:t>
            </w:r>
          </w:p>
        </w:tc>
        <w:tc>
          <w:tcPr>
            <w:tcW w:type="dxa" w:w="2428"/>
          </w:tcPr>
          <w:p/>
        </w:tc>
      </w:tr>
      <w:tr>
        <w:tc>
          <w:tcPr>
            <w:tcW w:type="dxa" w:w="2428"/>
          </w:tcPr>
          <w:p>
            <w:pPr>
              <w:jc w:val="left"/>
            </w:pPr>
            <w:r/>
            <w:r>
              <w:rPr>
                <w:rFonts w:ascii="Times New Roman" w:hAnsi="Times New Roman"/>
                <w:b w:val="0"/>
                <w:sz w:val="20"/>
              </w:rPr>
              <w:t>8.2</w:t>
            </w:r>
          </w:p>
        </w:tc>
        <w:tc>
          <w:tcPr>
            <w:tcW w:type="dxa" w:w="2428"/>
          </w:tcPr>
          <w:p>
            <w:pPr>
              <w:jc w:val="left"/>
            </w:pPr>
            <w:r/>
            <w:r>
              <w:rPr>
                <w:rFonts w:ascii="Times New Roman" w:hAnsi="Times New Roman"/>
                <w:b w:val="0"/>
                <w:sz w:val="20"/>
              </w:rPr>
              <w:t>Trang Đăng nhập / Đăng ký / Xác thực OTP</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Form validate, gọi API, redirect sau login</w:t>
            </w:r>
          </w:p>
        </w:tc>
        <w:tc>
          <w:tcPr>
            <w:tcW w:type="dxa" w:w="2428"/>
          </w:tcPr>
          <w:p/>
        </w:tc>
      </w:tr>
      <w:tr>
        <w:tc>
          <w:tcPr>
            <w:tcW w:type="dxa" w:w="2428"/>
            <w:shd w:fill="F0F4F8" w:val="clear"/>
          </w:tcPr>
          <w:p>
            <w:pPr>
              <w:jc w:val="left"/>
            </w:pPr>
            <w:r/>
            <w:r>
              <w:rPr>
                <w:rFonts w:ascii="Times New Roman" w:hAnsi="Times New Roman"/>
                <w:b w:val="0"/>
                <w:sz w:val="20"/>
              </w:rPr>
              <w:t>8.3</w:t>
            </w:r>
          </w:p>
        </w:tc>
        <w:tc>
          <w:tcPr>
            <w:tcW w:type="dxa" w:w="2428"/>
            <w:shd w:fill="F0F4F8" w:val="clear"/>
          </w:tcPr>
          <w:p>
            <w:pPr>
              <w:jc w:val="left"/>
            </w:pPr>
            <w:r/>
            <w:r>
              <w:rPr>
                <w:rFonts w:ascii="Times New Roman" w:hAnsi="Times New Roman"/>
                <w:b w:val="0"/>
                <w:sz w:val="20"/>
              </w:rPr>
              <w:t>Trang Home: danh sách sản phẩm nổi bật + tìm kiếm</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2.5 ngày</w:t>
            </w:r>
          </w:p>
        </w:tc>
        <w:tc>
          <w:tcPr>
            <w:tcW w:type="dxa" w:w="2428"/>
            <w:shd w:fill="F0F4F8" w:val="clear"/>
          </w:tcPr>
          <w:p>
            <w:pPr>
              <w:jc w:val="left"/>
            </w:pPr>
            <w:r/>
            <w:r>
              <w:rPr>
                <w:rFonts w:ascii="Times New Roman" w:hAnsi="Times New Roman"/>
                <w:b w:val="0"/>
                <w:sz w:val="20"/>
              </w:rPr>
              <w:t>Grid product card, search bar, filter sidebar</w:t>
            </w:r>
          </w:p>
        </w:tc>
        <w:tc>
          <w:tcPr>
            <w:tcW w:type="dxa" w:w="2428"/>
          </w:tcPr>
          <w:p/>
        </w:tc>
      </w:tr>
      <w:tr>
        <w:tc>
          <w:tcPr>
            <w:tcW w:type="dxa" w:w="2428"/>
          </w:tcPr>
          <w:p>
            <w:pPr>
              <w:jc w:val="left"/>
            </w:pPr>
            <w:r/>
            <w:r>
              <w:rPr>
                <w:rFonts w:ascii="Times New Roman" w:hAnsi="Times New Roman"/>
                <w:b w:val="0"/>
                <w:sz w:val="20"/>
              </w:rPr>
              <w:t>8.4</w:t>
            </w:r>
          </w:p>
        </w:tc>
        <w:tc>
          <w:tcPr>
            <w:tcW w:type="dxa" w:w="2428"/>
          </w:tcPr>
          <w:p>
            <w:pPr>
              <w:jc w:val="left"/>
            </w:pPr>
            <w:r/>
            <w:r>
              <w:rPr>
                <w:rFonts w:ascii="Times New Roman" w:hAnsi="Times New Roman"/>
                <w:b w:val="0"/>
                <w:sz w:val="20"/>
              </w:rPr>
              <w:t>Trang Product Detail: thông tin + chat với seller</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Ảnh gallery, mô tả, nút Mua/Chat, review section</w:t>
            </w:r>
          </w:p>
        </w:tc>
        <w:tc>
          <w:tcPr>
            <w:tcW w:type="dxa" w:w="2428"/>
          </w:tcPr>
          <w:p/>
        </w:tc>
      </w:tr>
      <w:tr>
        <w:tc>
          <w:tcPr>
            <w:tcW w:type="dxa" w:w="2428"/>
            <w:shd w:fill="F0F4F8" w:val="clear"/>
          </w:tcPr>
          <w:p>
            <w:pPr>
              <w:jc w:val="left"/>
            </w:pPr>
            <w:r/>
            <w:r>
              <w:rPr>
                <w:rFonts w:ascii="Times New Roman" w:hAnsi="Times New Roman"/>
                <w:b w:val="0"/>
                <w:sz w:val="20"/>
              </w:rPr>
              <w:t>8.5</w:t>
            </w:r>
          </w:p>
        </w:tc>
        <w:tc>
          <w:tcPr>
            <w:tcW w:type="dxa" w:w="2428"/>
            <w:shd w:fill="F0F4F8" w:val="clear"/>
          </w:tcPr>
          <w:p>
            <w:pPr>
              <w:jc w:val="left"/>
            </w:pPr>
            <w:r/>
            <w:r>
              <w:rPr>
                <w:rFonts w:ascii="Times New Roman" w:hAnsi="Times New Roman"/>
                <w:b w:val="0"/>
                <w:sz w:val="20"/>
              </w:rPr>
              <w:t>Trang Đăng sản phẩm (Create Product)</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Form upload ảnh, chọn category, giá, mô tả</w:t>
            </w:r>
          </w:p>
        </w:tc>
        <w:tc>
          <w:tcPr>
            <w:tcW w:type="dxa" w:w="2428"/>
          </w:tcPr>
          <w:p/>
        </w:tc>
      </w:tr>
      <w:tr>
        <w:tc>
          <w:tcPr>
            <w:tcW w:type="dxa" w:w="2428"/>
          </w:tcPr>
          <w:p>
            <w:pPr>
              <w:jc w:val="left"/>
            </w:pPr>
            <w:r/>
            <w:r>
              <w:rPr>
                <w:rFonts w:ascii="Times New Roman" w:hAnsi="Times New Roman"/>
                <w:b w:val="0"/>
                <w:sz w:val="20"/>
              </w:rPr>
              <w:t>8.6</w:t>
            </w:r>
          </w:p>
        </w:tc>
        <w:tc>
          <w:tcPr>
            <w:tcW w:type="dxa" w:w="2428"/>
          </w:tcPr>
          <w:p>
            <w:pPr>
              <w:jc w:val="left"/>
            </w:pPr>
            <w:r/>
            <w:r>
              <w:rPr>
                <w:rFonts w:ascii="Times New Roman" w:hAnsi="Times New Roman"/>
                <w:b w:val="0"/>
                <w:sz w:val="20"/>
              </w:rPr>
              <w:t>Trang Profile + Chỉnh sửa thông tin</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Xem/sửa profile, avatar upload, đổi password</w:t>
            </w:r>
          </w:p>
        </w:tc>
        <w:tc>
          <w:tcPr>
            <w:tcW w:type="dxa" w:w="2428"/>
          </w:tcPr>
          <w:p/>
        </w:tc>
      </w:tr>
      <w:tr>
        <w:tc>
          <w:tcPr>
            <w:tcW w:type="dxa" w:w="2428"/>
            <w:shd w:fill="F0F4F8" w:val="clear"/>
          </w:tcPr>
          <w:p>
            <w:pPr>
              <w:jc w:val="left"/>
            </w:pPr>
            <w:r/>
            <w:r>
              <w:rPr>
                <w:rFonts w:ascii="Times New Roman" w:hAnsi="Times New Roman"/>
                <w:b w:val="0"/>
                <w:sz w:val="20"/>
              </w:rPr>
              <w:t>8.7</w:t>
            </w:r>
          </w:p>
        </w:tc>
        <w:tc>
          <w:tcPr>
            <w:tcW w:type="dxa" w:w="2428"/>
            <w:shd w:fill="F0F4F8" w:val="clear"/>
          </w:tcPr>
          <w:p>
            <w:pPr>
              <w:jc w:val="left"/>
            </w:pPr>
            <w:r/>
            <w:r>
              <w:rPr>
                <w:rFonts w:ascii="Times New Roman" w:hAnsi="Times New Roman"/>
                <w:b w:val="0"/>
                <w:sz w:val="20"/>
              </w:rPr>
              <w:t>Trang Chat realtime (ChatWindow + ChatList)</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3 ngày</w:t>
            </w:r>
          </w:p>
        </w:tc>
        <w:tc>
          <w:tcPr>
            <w:tcW w:type="dxa" w:w="2428"/>
            <w:shd w:fill="F0F4F8" w:val="clear"/>
          </w:tcPr>
          <w:p>
            <w:pPr>
              <w:jc w:val="left"/>
            </w:pPr>
            <w:r/>
            <w:r>
              <w:rPr>
                <w:rFonts w:ascii="Times New Roman" w:hAnsi="Times New Roman"/>
                <w:b w:val="0"/>
                <w:sz w:val="20"/>
              </w:rPr>
              <w:t>Danh sách conversation, gửi/nhận tin nhắn, ảnh</w:t>
            </w:r>
          </w:p>
        </w:tc>
        <w:tc>
          <w:tcPr>
            <w:tcW w:type="dxa" w:w="2428"/>
          </w:tcPr>
          <w:p/>
        </w:tc>
      </w:tr>
      <w:tr>
        <w:tc>
          <w:tcPr>
            <w:tcW w:type="dxa" w:w="2428"/>
          </w:tcPr>
          <w:p>
            <w:pPr>
              <w:jc w:val="left"/>
            </w:pPr>
            <w:r/>
            <w:r>
              <w:rPr>
                <w:rFonts w:ascii="Times New Roman" w:hAnsi="Times New Roman"/>
                <w:b w:val="0"/>
                <w:sz w:val="20"/>
              </w:rPr>
              <w:t>8.8</w:t>
            </w:r>
          </w:p>
        </w:tc>
        <w:tc>
          <w:tcPr>
            <w:tcW w:type="dxa" w:w="2428"/>
          </w:tcPr>
          <w:p>
            <w:pPr>
              <w:jc w:val="left"/>
            </w:pPr>
            <w:r/>
            <w:r>
              <w:rPr>
                <w:rFonts w:ascii="Times New Roman" w:hAnsi="Times New Roman"/>
                <w:b w:val="0"/>
                <w:sz w:val="20"/>
              </w:rPr>
              <w:t>Trang Lost &amp; Found Center</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2.5 ngày</w:t>
            </w:r>
          </w:p>
        </w:tc>
        <w:tc>
          <w:tcPr>
            <w:tcW w:type="dxa" w:w="2428"/>
          </w:tcPr>
          <w:p>
            <w:pPr>
              <w:jc w:val="left"/>
            </w:pPr>
            <w:r/>
            <w:r>
              <w:rPr>
                <w:rFonts w:ascii="Times New Roman" w:hAnsi="Times New Roman"/>
                <w:b w:val="0"/>
                <w:sz w:val="20"/>
              </w:rPr>
              <w:t>Đăng tin, tìm kiếm, chi tiết, đánh dấu trả lại</w:t>
            </w:r>
          </w:p>
        </w:tc>
        <w:tc>
          <w:tcPr>
            <w:tcW w:type="dxa" w:w="2428"/>
          </w:tcPr>
          <w:p/>
        </w:tc>
      </w:tr>
      <w:tr>
        <w:tc>
          <w:tcPr>
            <w:tcW w:type="dxa" w:w="2428"/>
            <w:shd w:fill="F0F4F8" w:val="clear"/>
          </w:tcPr>
          <w:p>
            <w:pPr>
              <w:jc w:val="left"/>
            </w:pPr>
            <w:r/>
            <w:r>
              <w:rPr>
                <w:rFonts w:ascii="Times New Roman" w:hAnsi="Times New Roman"/>
                <w:b w:val="0"/>
                <w:sz w:val="20"/>
              </w:rPr>
              <w:t>8.9</w:t>
            </w:r>
          </w:p>
        </w:tc>
        <w:tc>
          <w:tcPr>
            <w:tcW w:type="dxa" w:w="2428"/>
            <w:shd w:fill="F0F4F8" w:val="clear"/>
          </w:tcPr>
          <w:p>
            <w:pPr>
              <w:jc w:val="left"/>
            </w:pPr>
            <w:r/>
            <w:r>
              <w:rPr>
                <w:rFonts w:ascii="Times New Roman" w:hAnsi="Times New Roman"/>
                <w:b w:val="0"/>
                <w:sz w:val="20"/>
              </w:rPr>
              <w:t>Trang Order: tạo + theo dõi đơn hàng</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Tạo order, xem status, lịch sử mua/bán</w:t>
            </w:r>
          </w:p>
        </w:tc>
        <w:tc>
          <w:tcPr>
            <w:tcW w:type="dxa" w:w="2428"/>
          </w:tcPr>
          <w:p/>
        </w:tc>
      </w:tr>
      <w:tr>
        <w:tc>
          <w:tcPr>
            <w:tcW w:type="dxa" w:w="2428"/>
          </w:tcPr>
          <w:p>
            <w:pPr>
              <w:jc w:val="left"/>
            </w:pPr>
            <w:r/>
            <w:r>
              <w:rPr>
                <w:rFonts w:ascii="Times New Roman" w:hAnsi="Times New Roman"/>
                <w:b w:val="0"/>
                <w:sz w:val="20"/>
              </w:rPr>
              <w:t>8.10</w:t>
            </w:r>
          </w:p>
        </w:tc>
        <w:tc>
          <w:tcPr>
            <w:tcW w:type="dxa" w:w="2428"/>
          </w:tcPr>
          <w:p>
            <w:pPr>
              <w:jc w:val="left"/>
            </w:pPr>
            <w:r/>
            <w:r>
              <w:rPr>
                <w:rFonts w:ascii="Times New Roman" w:hAnsi="Times New Roman"/>
                <w:b w:val="0"/>
                <w:sz w:val="20"/>
              </w:rPr>
              <w:t>Trang Admin Dashboard</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Quản lý user, product, report, thống kê</w:t>
            </w:r>
          </w:p>
        </w:tc>
        <w:tc>
          <w:tcPr>
            <w:tcW w:type="dxa" w:w="2428"/>
          </w:tcPr>
          <w:p/>
        </w:tc>
      </w:tr>
      <w:tr>
        <w:tc>
          <w:tcPr>
            <w:tcW w:type="dxa" w:w="2428"/>
            <w:shd w:fill="F0F4F8" w:val="clear"/>
          </w:tcPr>
          <w:p>
            <w:pPr>
              <w:jc w:val="left"/>
            </w:pPr>
            <w:r/>
            <w:r>
              <w:rPr>
                <w:rFonts w:ascii="Times New Roman" w:hAnsi="Times New Roman"/>
                <w:b w:val="0"/>
                <w:sz w:val="20"/>
              </w:rPr>
              <w:t>8.11</w:t>
            </w:r>
          </w:p>
        </w:tc>
        <w:tc>
          <w:tcPr>
            <w:tcW w:type="dxa" w:w="2428"/>
            <w:shd w:fill="F0F4F8" w:val="clear"/>
          </w:tcPr>
          <w:p>
            <w:pPr>
              <w:jc w:val="left"/>
            </w:pPr>
            <w:r/>
            <w:r>
              <w:rPr>
                <w:rFonts w:ascii="Times New Roman" w:hAnsi="Times New Roman"/>
                <w:b w:val="0"/>
                <w:sz w:val="20"/>
              </w:rPr>
              <w:t>Zustand Store: authStore, themeStore</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State management, persist auth, theme toggle</w:t>
            </w:r>
          </w:p>
        </w:tc>
        <w:tc>
          <w:tcPr>
            <w:tcW w:type="dxa" w:w="2428"/>
          </w:tcPr>
          <w:p/>
        </w:tc>
      </w:tr>
      <w:tr>
        <w:tc>
          <w:tcPr>
            <w:tcW w:type="dxa" w:w="2428"/>
          </w:tcPr>
          <w:p>
            <w:pPr>
              <w:jc w:val="left"/>
            </w:pPr>
            <w:r/>
            <w:r>
              <w:rPr>
                <w:rFonts w:ascii="Times New Roman" w:hAnsi="Times New Roman"/>
                <w:b w:val="0"/>
                <w:sz w:val="20"/>
              </w:rPr>
              <w:t>8.12</w:t>
            </w:r>
          </w:p>
        </w:tc>
        <w:tc>
          <w:tcPr>
            <w:tcW w:type="dxa" w:w="2428"/>
          </w:tcPr>
          <w:p>
            <w:pPr>
              <w:jc w:val="left"/>
            </w:pPr>
            <w:r/>
            <w:r>
              <w:rPr>
                <w:rFonts w:ascii="Times New Roman" w:hAnsi="Times New Roman"/>
                <w:b w:val="0"/>
                <w:sz w:val="20"/>
              </w:rPr>
              <w:t>Axios interceptor: token refresh + error handling</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Auto refresh, queue request, redirect 401</w:t>
            </w:r>
          </w:p>
        </w:tc>
        <w:tc>
          <w:tcPr>
            <w:tcW w:type="dxa" w:w="2428"/>
          </w:tcPr>
          <w:p/>
        </w:tc>
      </w:tr>
      <w:tr>
        <w:tc>
          <w:tcPr>
            <w:tcW w:type="dxa" w:w="2428"/>
            <w:shd w:fill="F0F4F8" w:val="clear"/>
          </w:tcPr>
          <w:p>
            <w:pPr>
              <w:jc w:val="left"/>
            </w:pPr>
            <w:r/>
            <w:r>
              <w:rPr>
                <w:rFonts w:ascii="Times New Roman" w:hAnsi="Times New Roman"/>
                <w:b w:val="0"/>
                <w:sz w:val="20"/>
              </w:rPr>
              <w:t>8.13</w:t>
            </w:r>
          </w:p>
        </w:tc>
        <w:tc>
          <w:tcPr>
            <w:tcW w:type="dxa" w:w="2428"/>
            <w:shd w:fill="F0F4F8" w:val="clear"/>
          </w:tcPr>
          <w:p>
            <w:pPr>
              <w:jc w:val="left"/>
            </w:pPr>
            <w:r/>
            <w:r>
              <w:rPr>
                <w:rFonts w:ascii="Times New Roman" w:hAnsi="Times New Roman"/>
                <w:b w:val="0"/>
                <w:sz w:val="20"/>
              </w:rPr>
              <w:t>SEO + PWA (Service Worker)</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Meta tags, manifest, offline support</w:t>
            </w:r>
          </w:p>
        </w:tc>
        <w:tc>
          <w:tcPr>
            <w:tcW w:type="dxa" w:w="2428"/>
          </w:tcPr>
          <w:p/>
        </w:tc>
      </w:tr>
      <w:tr>
        <w:tc>
          <w:tcPr>
            <w:tcW w:type="dxa" w:w="2428"/>
          </w:tcPr>
          <w:p>
            <w:pPr>
              <w:jc w:val="left"/>
            </w:pPr>
            <w:r/>
            <w:r>
              <w:rPr>
                <w:rFonts w:ascii="Times New Roman" w:hAnsi="Times New Roman"/>
                <w:b w:val="0"/>
                <w:sz w:val="20"/>
              </w:rPr>
              <w:t>8.14</w:t>
            </w:r>
          </w:p>
        </w:tc>
        <w:tc>
          <w:tcPr>
            <w:tcW w:type="dxa" w:w="2428"/>
          </w:tcPr>
          <w:p>
            <w:pPr>
              <w:jc w:val="left"/>
            </w:pPr>
            <w:r/>
            <w:r>
              <w:rPr>
                <w:rFonts w:ascii="Times New Roman" w:hAnsi="Times New Roman"/>
                <w:b w:val="0"/>
                <w:sz w:val="20"/>
              </w:rPr>
              <w:t>Đa ngôn ngữ (i18n) — Việt/Anh</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Toggle ngôn ngữ, tất cả text có bản dịch</w:t>
            </w:r>
          </w:p>
        </w:tc>
        <w:tc>
          <w:tcPr>
            <w:tcW w:type="dxa" w:w="2428"/>
          </w:tcPr>
          <w:p/>
        </w:tc>
      </w:tr>
      <w:tr>
        <w:tc>
          <w:tcPr>
            <w:tcW w:type="dxa" w:w="2428"/>
            <w:shd w:fill="F0F4F8" w:val="clear"/>
          </w:tcPr>
          <w:p>
            <w:pPr>
              <w:jc w:val="left"/>
            </w:pPr>
            <w:r/>
            <w:r>
              <w:rPr>
                <w:rFonts w:ascii="Times New Roman" w:hAnsi="Times New Roman"/>
                <w:b w:val="0"/>
                <w:sz w:val="20"/>
              </w:rPr>
              <w:t>8.15</w:t>
            </w:r>
          </w:p>
        </w:tc>
        <w:tc>
          <w:tcPr>
            <w:tcW w:type="dxa" w:w="2428"/>
            <w:shd w:fill="F0F4F8" w:val="clear"/>
          </w:tcPr>
          <w:p>
            <w:pPr>
              <w:jc w:val="left"/>
            </w:pPr>
            <w:r/>
            <w:r>
              <w:rPr>
                <w:rFonts w:ascii="Times New Roman" w:hAnsi="Times New Roman"/>
                <w:b w:val="0"/>
                <w:sz w:val="20"/>
              </w:rPr>
              <w:t>Responsive design cho mobile</w:t>
            </w:r>
          </w:p>
        </w:tc>
        <w:tc>
          <w:tcPr>
            <w:tcW w:type="dxa" w:w="2428"/>
            <w:shd w:fill="F0F4F8" w:val="clear"/>
          </w:tcPr>
          <w:p>
            <w:pPr>
              <w:jc w:val="left"/>
            </w:pPr>
            <w:r/>
            <w:r>
              <w:rPr>
                <w:rFonts w:ascii="Times New Roman" w:hAnsi="Times New Roman"/>
                <w:b w:val="0"/>
                <w:sz w:val="20"/>
              </w:rPr>
              <w: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Tất cả trang hiển thị tốt trên mobile/tablet</w:t>
            </w:r>
          </w:p>
        </w:tc>
        <w:tc>
          <w:tcPr>
            <w:tcW w:type="dxa" w:w="2428"/>
          </w:tcPr>
          <w:p/>
        </w:tc>
      </w:tr>
    </w:tbl>
    <w:p/>
    <w:p>
      <w:pPr>
        <w:pStyle w:val="Heading2"/>
      </w:pPr>
      <w:r>
        <w:rPr>
          <w:color w:val="3D5A80"/>
        </w:rPr>
        <w:t>3.9 Epic 9: API Gateway</w:t>
      </w:r>
    </w:p>
    <w:p>
      <w:r>
        <w:rPr>
          <w:b/>
        </w:rPr>
        <w:t xml:space="preserve">Phụ trách chính: </w:t>
      </w:r>
      <w:r>
        <w:t>Nguyễn Văn Tòng (TV)</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9.1</w:t>
            </w:r>
          </w:p>
        </w:tc>
        <w:tc>
          <w:tcPr>
            <w:tcW w:type="dxa" w:w="2428"/>
            <w:shd w:fill="F0F4F8" w:val="clear"/>
          </w:tcPr>
          <w:p>
            <w:pPr>
              <w:jc w:val="left"/>
            </w:pPr>
            <w:r/>
            <w:r>
              <w:rPr>
                <w:rFonts w:ascii="Times New Roman" w:hAnsi="Times New Roman"/>
                <w:b w:val="0"/>
                <w:sz w:val="20"/>
              </w:rPr>
              <w:t>Setup Express Gateway với proxy routing</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Route /api/v1/users → user-service, ...</w:t>
            </w:r>
          </w:p>
        </w:tc>
        <w:tc>
          <w:tcPr>
            <w:tcW w:type="dxa" w:w="2428"/>
          </w:tcPr>
          <w:p/>
        </w:tc>
      </w:tr>
      <w:tr>
        <w:tc>
          <w:tcPr>
            <w:tcW w:type="dxa" w:w="2428"/>
          </w:tcPr>
          <w:p>
            <w:pPr>
              <w:jc w:val="left"/>
            </w:pPr>
            <w:r/>
            <w:r>
              <w:rPr>
                <w:rFonts w:ascii="Times New Roman" w:hAnsi="Times New Roman"/>
                <w:b w:val="0"/>
                <w:sz w:val="20"/>
              </w:rPr>
              <w:t>9.2</w:t>
            </w:r>
          </w:p>
        </w:tc>
        <w:tc>
          <w:tcPr>
            <w:tcW w:type="dxa" w:w="2428"/>
          </w:tcPr>
          <w:p>
            <w:pPr>
              <w:jc w:val="left"/>
            </w:pPr>
            <w:r/>
            <w:r>
              <w:rPr>
                <w:rFonts w:ascii="Times New Roman" w:hAnsi="Times New Roman"/>
                <w:b w:val="0"/>
                <w:sz w:val="20"/>
              </w:rPr>
              <w:t>Auth Filter: xác thực JWT + inject identity headers</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Verify token, set X-User-Id/Role/Email + HMAC signature</w:t>
            </w:r>
          </w:p>
        </w:tc>
        <w:tc>
          <w:tcPr>
            <w:tcW w:type="dxa" w:w="2428"/>
          </w:tcPr>
          <w:p/>
        </w:tc>
      </w:tr>
      <w:tr>
        <w:tc>
          <w:tcPr>
            <w:tcW w:type="dxa" w:w="2428"/>
            <w:shd w:fill="F0F4F8" w:val="clear"/>
          </w:tcPr>
          <w:p>
            <w:pPr>
              <w:jc w:val="left"/>
            </w:pPr>
            <w:r/>
            <w:r>
              <w:rPr>
                <w:rFonts w:ascii="Times New Roman" w:hAnsi="Times New Roman"/>
                <w:b w:val="0"/>
                <w:sz w:val="20"/>
              </w:rPr>
              <w:t>9.3</w:t>
            </w:r>
          </w:p>
        </w:tc>
        <w:tc>
          <w:tcPr>
            <w:tcW w:type="dxa" w:w="2428"/>
            <w:shd w:fill="F0F4F8" w:val="clear"/>
          </w:tcPr>
          <w:p>
            <w:pPr>
              <w:jc w:val="left"/>
            </w:pPr>
            <w:r/>
            <w:r>
              <w:rPr>
                <w:rFonts w:ascii="Times New Roman" w:hAnsi="Times New Roman"/>
                <w:b w:val="0"/>
                <w:sz w:val="20"/>
              </w:rPr>
              <w:t>Rate Limiting (Redis-based) cho từng route</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Limit 100 req/min/user, 10 req/min cho login</w:t>
            </w:r>
          </w:p>
        </w:tc>
        <w:tc>
          <w:tcPr>
            <w:tcW w:type="dxa" w:w="2428"/>
          </w:tcPr>
          <w:p/>
        </w:tc>
      </w:tr>
      <w:tr>
        <w:tc>
          <w:tcPr>
            <w:tcW w:type="dxa" w:w="2428"/>
          </w:tcPr>
          <w:p>
            <w:pPr>
              <w:jc w:val="left"/>
            </w:pPr>
            <w:r/>
            <w:r>
              <w:rPr>
                <w:rFonts w:ascii="Times New Roman" w:hAnsi="Times New Roman"/>
                <w:b w:val="0"/>
                <w:sz w:val="20"/>
              </w:rPr>
              <w:t>9.4</w:t>
            </w:r>
          </w:p>
        </w:tc>
        <w:tc>
          <w:tcPr>
            <w:tcW w:type="dxa" w:w="2428"/>
          </w:tcPr>
          <w:p>
            <w:pPr>
              <w:jc w:val="left"/>
            </w:pPr>
            <w:r/>
            <w:r>
              <w:rPr>
                <w:rFonts w:ascii="Times New Roman" w:hAnsi="Times New Roman"/>
                <w:b w:val="0"/>
                <w:sz w:val="20"/>
              </w:rPr>
              <w:t>Circuit Breaker cho downstream services</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Fallback khi service down, half-open recovery</w:t>
            </w:r>
          </w:p>
        </w:tc>
        <w:tc>
          <w:tcPr>
            <w:tcW w:type="dxa" w:w="2428"/>
          </w:tcPr>
          <w:p/>
        </w:tc>
      </w:tr>
      <w:tr>
        <w:tc>
          <w:tcPr>
            <w:tcW w:type="dxa" w:w="2428"/>
            <w:shd w:fill="F0F4F8" w:val="clear"/>
          </w:tcPr>
          <w:p>
            <w:pPr>
              <w:jc w:val="left"/>
            </w:pPr>
            <w:r/>
            <w:r>
              <w:rPr>
                <w:rFonts w:ascii="Times New Roman" w:hAnsi="Times New Roman"/>
                <w:b w:val="0"/>
                <w:sz w:val="20"/>
              </w:rPr>
              <w:t>9.5</w:t>
            </w:r>
          </w:p>
        </w:tc>
        <w:tc>
          <w:tcPr>
            <w:tcW w:type="dxa" w:w="2428"/>
            <w:shd w:fill="F0F4F8" w:val="clear"/>
          </w:tcPr>
          <w:p>
            <w:pPr>
              <w:jc w:val="left"/>
            </w:pPr>
            <w:r/>
            <w:r>
              <w:rPr>
                <w:rFonts w:ascii="Times New Roman" w:hAnsi="Times New Roman"/>
                <w:b w:val="0"/>
                <w:sz w:val="20"/>
              </w:rPr>
              <w:t>Request/Response logging + Prometheus metrics</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Log request ID, latency, status; /metrics endpoint</w:t>
            </w:r>
          </w:p>
        </w:tc>
        <w:tc>
          <w:tcPr>
            <w:tcW w:type="dxa" w:w="2428"/>
          </w:tcPr>
          <w:p/>
        </w:tc>
      </w:tr>
      <w:tr>
        <w:tc>
          <w:tcPr>
            <w:tcW w:type="dxa" w:w="2428"/>
          </w:tcPr>
          <w:p>
            <w:pPr>
              <w:jc w:val="left"/>
            </w:pPr>
            <w:r/>
            <w:r>
              <w:rPr>
                <w:rFonts w:ascii="Times New Roman" w:hAnsi="Times New Roman"/>
                <w:b w:val="0"/>
                <w:sz w:val="20"/>
              </w:rPr>
              <w:t>9.6</w:t>
            </w:r>
          </w:p>
        </w:tc>
        <w:tc>
          <w:tcPr>
            <w:tcW w:type="dxa" w:w="2428"/>
          </w:tcPr>
          <w:p>
            <w:pPr>
              <w:jc w:val="left"/>
            </w:pPr>
            <w:r/>
            <w:r>
              <w:rPr>
                <w:rFonts w:ascii="Times New Roman" w:hAnsi="Times New Roman"/>
                <w:b w:val="0"/>
                <w:sz w:val="20"/>
              </w:rPr>
              <w:t>CORS + Security headers (Helmet)</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1 ngày</w:t>
            </w:r>
          </w:p>
        </w:tc>
        <w:tc>
          <w:tcPr>
            <w:tcW w:type="dxa" w:w="2428"/>
          </w:tcPr>
          <w:p>
            <w:pPr>
              <w:jc w:val="left"/>
            </w:pPr>
            <w:r/>
            <w:r>
              <w:rPr>
                <w:rFonts w:ascii="Times New Roman" w:hAnsi="Times New Roman"/>
                <w:b w:val="0"/>
                <w:sz w:val="20"/>
              </w:rPr>
              <w:t>CORS đúng origin, CSP, XSS protection</w:t>
            </w:r>
          </w:p>
        </w:tc>
        <w:tc>
          <w:tcPr>
            <w:tcW w:type="dxa" w:w="2428"/>
          </w:tcPr>
          <w:p/>
        </w:tc>
      </w:tr>
      <w:tr>
        <w:tc>
          <w:tcPr>
            <w:tcW w:type="dxa" w:w="2428"/>
            <w:shd w:fill="F0F4F8" w:val="clear"/>
          </w:tcPr>
          <w:p>
            <w:pPr>
              <w:jc w:val="left"/>
            </w:pPr>
            <w:r/>
            <w:r>
              <w:rPr>
                <w:rFonts w:ascii="Times New Roman" w:hAnsi="Times New Roman"/>
                <w:b w:val="0"/>
                <w:sz w:val="20"/>
              </w:rPr>
              <w:t>9.7</w:t>
            </w:r>
          </w:p>
        </w:tc>
        <w:tc>
          <w:tcPr>
            <w:tcW w:type="dxa" w:w="2428"/>
            <w:shd w:fill="F0F4F8" w:val="clear"/>
          </w:tcPr>
          <w:p>
            <w:pPr>
              <w:jc w:val="left"/>
            </w:pPr>
            <w:r/>
            <w:r>
              <w:rPr>
                <w:rFonts w:ascii="Times New Roman" w:hAnsi="Times New Roman"/>
                <w:b w:val="0"/>
                <w:sz w:val="20"/>
              </w:rPr>
              <w:t>Error handling middleware thống nhất</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1 ngày</w:t>
            </w:r>
          </w:p>
        </w:tc>
        <w:tc>
          <w:tcPr>
            <w:tcW w:type="dxa" w:w="2428"/>
            <w:shd w:fill="F0F4F8" w:val="clear"/>
          </w:tcPr>
          <w:p>
            <w:pPr>
              <w:jc w:val="left"/>
            </w:pPr>
            <w:r/>
            <w:r>
              <w:rPr>
                <w:rFonts w:ascii="Times New Roman" w:hAnsi="Times New Roman"/>
                <w:b w:val="0"/>
                <w:sz w:val="20"/>
              </w:rPr>
              <w:t>Format lỗi chuẩn, không leak stack trace production</w:t>
            </w:r>
          </w:p>
        </w:tc>
        <w:tc>
          <w:tcPr>
            <w:tcW w:type="dxa" w:w="2428"/>
          </w:tcPr>
          <w:p/>
        </w:tc>
      </w:tr>
      <w:tr>
        <w:tc>
          <w:tcPr>
            <w:tcW w:type="dxa" w:w="2428"/>
          </w:tcPr>
          <w:p>
            <w:pPr>
              <w:jc w:val="left"/>
            </w:pPr>
            <w:r/>
            <w:r>
              <w:rPr>
                <w:rFonts w:ascii="Times New Roman" w:hAnsi="Times New Roman"/>
                <w:b w:val="0"/>
                <w:sz w:val="20"/>
              </w:rPr>
              <w:t>9.8</w:t>
            </w:r>
          </w:p>
        </w:tc>
        <w:tc>
          <w:tcPr>
            <w:tcW w:type="dxa" w:w="2428"/>
          </w:tcPr>
          <w:p>
            <w:pPr>
              <w:jc w:val="left"/>
            </w:pPr>
            <w:r/>
            <w:r>
              <w:rPr>
                <w:rFonts w:ascii="Times New Roman" w:hAnsi="Times New Roman"/>
                <w:b w:val="0"/>
                <w:sz w:val="20"/>
              </w:rPr>
              <w:t>Health check endpoints cho tất cả service</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0.5 ngày</w:t>
            </w:r>
          </w:p>
        </w:tc>
        <w:tc>
          <w:tcPr>
            <w:tcW w:type="dxa" w:w="2428"/>
          </w:tcPr>
          <w:p>
            <w:pPr>
              <w:jc w:val="left"/>
            </w:pPr>
            <w:r/>
            <w:r>
              <w:rPr>
                <w:rFonts w:ascii="Times New Roman" w:hAnsi="Times New Roman"/>
                <w:b w:val="0"/>
                <w:sz w:val="20"/>
              </w:rPr>
              <w:t>GET /health → status từng service downstream</w:t>
            </w:r>
          </w:p>
        </w:tc>
        <w:tc>
          <w:tcPr>
            <w:tcW w:type="dxa" w:w="2428"/>
          </w:tcPr>
          <w:p/>
        </w:tc>
      </w:tr>
    </w:tbl>
    <w:p/>
    <w:p>
      <w:pPr>
        <w:pStyle w:val="Heading2"/>
      </w:pPr>
      <w:r>
        <w:rPr>
          <w:color w:val="3D5A80"/>
        </w:rPr>
        <w:t>3.10 Epic 10: Testing &amp; Deployment</w:t>
      </w:r>
    </w:p>
    <w:p>
      <w:r>
        <w:rPr>
          <w:b/>
        </w:rPr>
        <w:t xml:space="preserve">Phụ trách chính: </w:t>
      </w:r>
      <w:r>
        <w:t>Toàn đội</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Mã WBS</w:t>
            </w:r>
          </w:p>
        </w:tc>
        <w:tc>
          <w:tcPr>
            <w:tcW w:type="dxa" w:w="2428"/>
            <w:shd w:fill="2E4057" w:val="clear"/>
          </w:tcPr>
          <w:p>
            <w:pPr>
              <w:jc w:val="center"/>
            </w:pPr>
            <w:r/>
            <w:r>
              <w:rPr>
                <w:rFonts w:ascii="Times New Roman" w:hAnsi="Times New Roman"/>
                <w:b/>
                <w:color w:val="FFFFFF"/>
                <w:sz w:val="20"/>
              </w:rPr>
              <w:t>Tên công việc</w:t>
            </w:r>
          </w:p>
        </w:tc>
        <w:tc>
          <w:tcPr>
            <w:tcW w:type="dxa" w:w="2428"/>
            <w:shd w:fill="2E4057" w:val="clear"/>
          </w:tcPr>
          <w:p>
            <w:pPr>
              <w:jc w:val="center"/>
            </w:pPr>
            <w:r/>
            <w:r>
              <w:rPr>
                <w:rFonts w:ascii="Times New Roman" w:hAnsi="Times New Roman"/>
                <w:b/>
                <w:color w:val="FFFFFF"/>
                <w:sz w:val="20"/>
              </w:rPr>
              <w:t>Người phụ trách</w:t>
            </w:r>
          </w:p>
        </w:tc>
        <w:tc>
          <w:tcPr>
            <w:tcW w:type="dxa" w:w="2428"/>
            <w:shd w:fill="2E4057" w:val="clear"/>
          </w:tcPr>
          <w:p>
            <w:pPr>
              <w:jc w:val="center"/>
            </w:pPr>
            <w:r/>
            <w:r>
              <w:rPr>
                <w:rFonts w:ascii="Times New Roman" w:hAnsi="Times New Roman"/>
                <w:b/>
                <w:color w:val="FFFFFF"/>
                <w:sz w:val="20"/>
              </w:rPr>
              <w:t>Ước tính</w:t>
            </w:r>
          </w:p>
        </w:tc>
        <w:tc>
          <w:tcPr>
            <w:tcW w:type="dxa" w:w="2428"/>
            <w:shd w:fill="2E4057" w:val="clear"/>
          </w:tcPr>
          <w:p>
            <w:pPr>
              <w:jc w:val="center"/>
            </w:pPr>
            <w:r/>
            <w:r>
              <w:rPr>
                <w:rFonts w:ascii="Times New Roman" w:hAnsi="Times New Roman"/>
                <w:b/>
                <w:color w:val="FFFFFF"/>
                <w:sz w:val="20"/>
              </w:rPr>
              <w:t>Tiêu chí nghiệm thu</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10.1</w:t>
            </w:r>
          </w:p>
        </w:tc>
        <w:tc>
          <w:tcPr>
            <w:tcW w:type="dxa" w:w="2428"/>
            <w:shd w:fill="F0F4F8" w:val="clear"/>
          </w:tcPr>
          <w:p>
            <w:pPr>
              <w:jc w:val="left"/>
            </w:pPr>
            <w:r/>
            <w:r>
              <w:rPr>
                <w:rFonts w:ascii="Times New Roman" w:hAnsi="Times New Roman"/>
                <w:b w:val="0"/>
                <w:sz w:val="20"/>
              </w:rPr>
              <w:t>Viết unit test cho common utilities (helpers, middleware)</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Coverage &gt; 80% cho common package</w:t>
            </w:r>
          </w:p>
        </w:tc>
        <w:tc>
          <w:tcPr>
            <w:tcW w:type="dxa" w:w="2428"/>
          </w:tcPr>
          <w:p/>
        </w:tc>
      </w:tr>
      <w:tr>
        <w:tc>
          <w:tcPr>
            <w:tcW w:type="dxa" w:w="2428"/>
          </w:tcPr>
          <w:p>
            <w:pPr>
              <w:jc w:val="left"/>
            </w:pPr>
            <w:r/>
            <w:r>
              <w:rPr>
                <w:rFonts w:ascii="Times New Roman" w:hAnsi="Times New Roman"/>
                <w:b w:val="0"/>
                <w:sz w:val="20"/>
              </w:rPr>
              <w:t>10.2</w:t>
            </w:r>
          </w:p>
        </w:tc>
        <w:tc>
          <w:tcPr>
            <w:tcW w:type="dxa" w:w="2428"/>
          </w:tcPr>
          <w:p>
            <w:pPr>
              <w:jc w:val="left"/>
            </w:pPr>
            <w:r/>
            <w:r>
              <w:rPr>
                <w:rFonts w:ascii="Times New Roman" w:hAnsi="Times New Roman"/>
                <w:b w:val="0"/>
                <w:sz w:val="20"/>
              </w:rPr>
              <w:t>Viết unit test cho User Service (auth flow)</w:t>
            </w:r>
          </w:p>
        </w:tc>
        <w:tc>
          <w:tcPr>
            <w:tcW w:type="dxa" w:w="2428"/>
          </w:tcPr>
          <w:p>
            <w:pPr>
              <w:jc w:val="left"/>
            </w:pPr>
            <w:r/>
            <w:r>
              <w:rPr>
                <w:rFonts w:ascii="Times New Roman" w:hAnsi="Times New Roman"/>
                <w:b w:val="0"/>
                <w:sz w:val="20"/>
              </w:rPr>
              <w:t>TR</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Test register → verify → login → refresh → logout</w:t>
            </w:r>
          </w:p>
        </w:tc>
        <w:tc>
          <w:tcPr>
            <w:tcW w:type="dxa" w:w="2428"/>
          </w:tcPr>
          <w:p/>
        </w:tc>
      </w:tr>
      <w:tr>
        <w:tc>
          <w:tcPr>
            <w:tcW w:type="dxa" w:w="2428"/>
            <w:shd w:fill="F0F4F8" w:val="clear"/>
          </w:tcPr>
          <w:p>
            <w:pPr>
              <w:jc w:val="left"/>
            </w:pPr>
            <w:r/>
            <w:r>
              <w:rPr>
                <w:rFonts w:ascii="Times New Roman" w:hAnsi="Times New Roman"/>
                <w:b w:val="0"/>
                <w:sz w:val="20"/>
              </w:rPr>
              <w:t>10.3</w:t>
            </w:r>
          </w:p>
        </w:tc>
        <w:tc>
          <w:tcPr>
            <w:tcW w:type="dxa" w:w="2428"/>
            <w:shd w:fill="F0F4F8" w:val="clear"/>
          </w:tcPr>
          <w:p>
            <w:pPr>
              <w:jc w:val="left"/>
            </w:pPr>
            <w:r/>
            <w:r>
              <w:rPr>
                <w:rFonts w:ascii="Times New Roman" w:hAnsi="Times New Roman"/>
                <w:b w:val="0"/>
                <w:sz w:val="20"/>
              </w:rPr>
              <w:t>Viết unit test cho Product Service (CRUD + search)</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Test CRUD, search, wishlist, review</w:t>
            </w:r>
          </w:p>
        </w:tc>
        <w:tc>
          <w:tcPr>
            <w:tcW w:type="dxa" w:w="2428"/>
          </w:tcPr>
          <w:p/>
        </w:tc>
      </w:tr>
      <w:tr>
        <w:tc>
          <w:tcPr>
            <w:tcW w:type="dxa" w:w="2428"/>
          </w:tcPr>
          <w:p>
            <w:pPr>
              <w:jc w:val="left"/>
            </w:pPr>
            <w:r/>
            <w:r>
              <w:rPr>
                <w:rFonts w:ascii="Times New Roman" w:hAnsi="Times New Roman"/>
                <w:b w:val="0"/>
                <w:sz w:val="20"/>
              </w:rPr>
              <w:t>10.4</w:t>
            </w:r>
          </w:p>
        </w:tc>
        <w:tc>
          <w:tcPr>
            <w:tcW w:type="dxa" w:w="2428"/>
          </w:tcPr>
          <w:p>
            <w:pPr>
              <w:jc w:val="left"/>
            </w:pPr>
            <w:r/>
            <w:r>
              <w:rPr>
                <w:rFonts w:ascii="Times New Roman" w:hAnsi="Times New Roman"/>
                <w:b w:val="0"/>
                <w:sz w:val="20"/>
              </w:rPr>
              <w:t>Viết unit test cho Order Service (saga flow)</w:t>
            </w:r>
          </w:p>
        </w:tc>
        <w:tc>
          <w:tcPr>
            <w:tcW w:type="dxa" w:w="2428"/>
          </w:tcPr>
          <w:p>
            <w:pPr>
              <w:jc w:val="left"/>
            </w:pPr>
            <w:r/>
            <w:r>
              <w:rPr>
                <w:rFonts w:ascii="Times New Roman" w:hAnsi="Times New Roman"/>
                <w:b w:val="0"/>
                <w:sz w:val="20"/>
              </w:rPr>
              <w:t>K</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Test create → confirm → complete + cancel rollback</w:t>
            </w:r>
          </w:p>
        </w:tc>
        <w:tc>
          <w:tcPr>
            <w:tcW w:type="dxa" w:w="2428"/>
          </w:tcPr>
          <w:p/>
        </w:tc>
      </w:tr>
      <w:tr>
        <w:tc>
          <w:tcPr>
            <w:tcW w:type="dxa" w:w="2428"/>
            <w:shd w:fill="F0F4F8" w:val="clear"/>
          </w:tcPr>
          <w:p>
            <w:pPr>
              <w:jc w:val="left"/>
            </w:pPr>
            <w:r/>
            <w:r>
              <w:rPr>
                <w:rFonts w:ascii="Times New Roman" w:hAnsi="Times New Roman"/>
                <w:b w:val="0"/>
                <w:sz w:val="20"/>
              </w:rPr>
              <w:t>10.5</w:t>
            </w:r>
          </w:p>
        </w:tc>
        <w:tc>
          <w:tcPr>
            <w:tcW w:type="dxa" w:w="2428"/>
            <w:shd w:fill="F0F4F8" w:val="clear"/>
          </w:tcPr>
          <w:p>
            <w:pPr>
              <w:jc w:val="left"/>
            </w:pPr>
            <w:r/>
            <w:r>
              <w:rPr>
                <w:rFonts w:ascii="Times New Roman" w:hAnsi="Times New Roman"/>
                <w:b w:val="0"/>
                <w:sz w:val="20"/>
              </w:rPr>
              <w:t>Viết unit test cho Chat Service</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1.5 ngày</w:t>
            </w:r>
          </w:p>
        </w:tc>
        <w:tc>
          <w:tcPr>
            <w:tcW w:type="dxa" w:w="2428"/>
            <w:shd w:fill="F0F4F8" w:val="clear"/>
          </w:tcPr>
          <w:p>
            <w:pPr>
              <w:jc w:val="left"/>
            </w:pPr>
            <w:r/>
            <w:r>
              <w:rPr>
                <w:rFonts w:ascii="Times New Roman" w:hAnsi="Times New Roman"/>
                <w:b w:val="0"/>
                <w:sz w:val="20"/>
              </w:rPr>
              <w:t>Test conversation, message, WebSocket connect</w:t>
            </w:r>
          </w:p>
        </w:tc>
        <w:tc>
          <w:tcPr>
            <w:tcW w:type="dxa" w:w="2428"/>
          </w:tcPr>
          <w:p/>
        </w:tc>
      </w:tr>
      <w:tr>
        <w:tc>
          <w:tcPr>
            <w:tcW w:type="dxa" w:w="2428"/>
          </w:tcPr>
          <w:p>
            <w:pPr>
              <w:jc w:val="left"/>
            </w:pPr>
            <w:r/>
            <w:r>
              <w:rPr>
                <w:rFonts w:ascii="Times New Roman" w:hAnsi="Times New Roman"/>
                <w:b w:val="0"/>
                <w:sz w:val="20"/>
              </w:rPr>
              <w:t>10.6</w:t>
            </w:r>
          </w:p>
        </w:tc>
        <w:tc>
          <w:tcPr>
            <w:tcW w:type="dxa" w:w="2428"/>
          </w:tcPr>
          <w:p>
            <w:pPr>
              <w:jc w:val="left"/>
            </w:pPr>
            <w:r/>
            <w:r>
              <w:rPr>
                <w:rFonts w:ascii="Times New Roman" w:hAnsi="Times New Roman"/>
                <w:b w:val="0"/>
                <w:sz w:val="20"/>
              </w:rPr>
              <w:t>Viết unit test cho Notification + Lost&amp;Found</w:t>
            </w:r>
          </w:p>
        </w:tc>
        <w:tc>
          <w:tcPr>
            <w:tcW w:type="dxa" w:w="2428"/>
          </w:tcPr>
          <w:p>
            <w:pPr>
              <w:jc w:val="left"/>
            </w:pPr>
            <w:r/>
            <w:r>
              <w:rPr>
                <w:rFonts w:ascii="Times New Roman" w:hAnsi="Times New Roman"/>
                <w:b w:val="0"/>
                <w:sz w:val="20"/>
              </w:rPr>
              <w: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Test consume event, send notification, lostfound CRUD</w:t>
            </w:r>
          </w:p>
        </w:tc>
        <w:tc>
          <w:tcPr>
            <w:tcW w:type="dxa" w:w="2428"/>
          </w:tcPr>
          <w:p/>
        </w:tc>
      </w:tr>
      <w:tr>
        <w:tc>
          <w:tcPr>
            <w:tcW w:type="dxa" w:w="2428"/>
            <w:shd w:fill="F0F4F8" w:val="clear"/>
          </w:tcPr>
          <w:p>
            <w:pPr>
              <w:jc w:val="left"/>
            </w:pPr>
            <w:r/>
            <w:r>
              <w:rPr>
                <w:rFonts w:ascii="Times New Roman" w:hAnsi="Times New Roman"/>
                <w:b w:val="0"/>
                <w:sz w:val="20"/>
              </w:rPr>
              <w:t>10.7</w:t>
            </w:r>
          </w:p>
        </w:tc>
        <w:tc>
          <w:tcPr>
            <w:tcW w:type="dxa" w:w="2428"/>
            <w:shd w:fill="F0F4F8" w:val="clear"/>
          </w:tcPr>
          <w:p>
            <w:pPr>
              <w:jc w:val="left"/>
            </w:pPr>
            <w:r/>
            <w:r>
              <w:rPr>
                <w:rFonts w:ascii="Times New Roman" w:hAnsi="Times New Roman"/>
                <w:b w:val="0"/>
                <w:sz w:val="20"/>
              </w:rPr>
              <w:t>Integration test: end-to-end flow (mua bán)</w:t>
            </w:r>
          </w:p>
        </w:tc>
        <w:tc>
          <w:tcPr>
            <w:tcW w:type="dxa" w:w="2428"/>
            <w:shd w:fill="F0F4F8" w:val="clear"/>
          </w:tcPr>
          <w:p>
            <w:pPr>
              <w:jc w:val="left"/>
            </w:pPr>
            <w:r/>
            <w:r>
              <w:rPr>
                <w:rFonts w:ascii="Times New Roman" w:hAnsi="Times New Roman"/>
                <w:b w:val="0"/>
                <w:sz w:val="20"/>
              </w:rPr>
              <w:t>K</w:t>
            </w:r>
          </w:p>
        </w:tc>
        <w:tc>
          <w:tcPr>
            <w:tcW w:type="dxa" w:w="2428"/>
            <w:shd w:fill="F0F4F8" w:val="clear"/>
          </w:tcPr>
          <w:p>
            <w:pPr>
              <w:jc w:val="left"/>
            </w:pPr>
            <w:r/>
            <w:r>
              <w:rPr>
                <w:rFonts w:ascii="Times New Roman" w:hAnsi="Times New Roman"/>
                <w:b w:val="0"/>
                <w:sz w:val="20"/>
              </w:rPr>
              <w:t>3 ngày</w:t>
            </w:r>
          </w:p>
        </w:tc>
        <w:tc>
          <w:tcPr>
            <w:tcW w:type="dxa" w:w="2428"/>
            <w:shd w:fill="F0F4F8" w:val="clear"/>
          </w:tcPr>
          <w:p>
            <w:pPr>
              <w:jc w:val="left"/>
            </w:pPr>
            <w:r/>
            <w:r>
              <w:rPr>
                <w:rFonts w:ascii="Times New Roman" w:hAnsi="Times New Roman"/>
                <w:b w:val="0"/>
                <w:sz w:val="20"/>
              </w:rPr>
              <w:t>Register → Post product → Order → Chat → Complete</w:t>
            </w:r>
          </w:p>
        </w:tc>
        <w:tc>
          <w:tcPr>
            <w:tcW w:type="dxa" w:w="2428"/>
          </w:tcPr>
          <w:p/>
        </w:tc>
      </w:tr>
      <w:tr>
        <w:tc>
          <w:tcPr>
            <w:tcW w:type="dxa" w:w="2428"/>
          </w:tcPr>
          <w:p>
            <w:pPr>
              <w:jc w:val="left"/>
            </w:pPr>
            <w:r/>
            <w:r>
              <w:rPr>
                <w:rFonts w:ascii="Times New Roman" w:hAnsi="Times New Roman"/>
                <w:b w:val="0"/>
                <w:sz w:val="20"/>
              </w:rPr>
              <w:t>10.8</w:t>
            </w:r>
          </w:p>
        </w:tc>
        <w:tc>
          <w:tcPr>
            <w:tcW w:type="dxa" w:w="2428"/>
          </w:tcPr>
          <w:p>
            <w:pPr>
              <w:jc w:val="left"/>
            </w:pPr>
            <w:r/>
            <w:r>
              <w:rPr>
                <w:rFonts w:ascii="Times New Roman" w:hAnsi="Times New Roman"/>
                <w:b w:val="0"/>
                <w:sz w:val="20"/>
              </w:rPr>
              <w:t>Stress test với Artillery/k6</w:t>
            </w:r>
          </w:p>
        </w:tc>
        <w:tc>
          <w:tcPr>
            <w:tcW w:type="dxa" w:w="2428"/>
          </w:tcPr>
          <w:p>
            <w:pPr>
              <w:jc w:val="left"/>
            </w:pPr>
            <w:r/>
            <w:r>
              <w:rPr>
                <w:rFonts w:ascii="Times New Roman" w:hAnsi="Times New Roman"/>
                <w:b w:val="0"/>
                <w:sz w:val="20"/>
              </w:rPr>
              <w:t>TV</w:t>
            </w:r>
          </w:p>
        </w:tc>
        <w:tc>
          <w:tcPr>
            <w:tcW w:type="dxa" w:w="2428"/>
          </w:tcPr>
          <w:p>
            <w:pPr>
              <w:jc w:val="left"/>
            </w:pPr>
            <w:r/>
            <w:r>
              <w:rPr>
                <w:rFonts w:ascii="Times New Roman" w:hAnsi="Times New Roman"/>
                <w:b w:val="0"/>
                <w:sz w:val="20"/>
              </w:rPr>
              <w:t>2 ngày</w:t>
            </w:r>
          </w:p>
        </w:tc>
        <w:tc>
          <w:tcPr>
            <w:tcW w:type="dxa" w:w="2428"/>
          </w:tcPr>
          <w:p>
            <w:pPr>
              <w:jc w:val="left"/>
            </w:pPr>
            <w:r/>
            <w:r>
              <w:rPr>
                <w:rFonts w:ascii="Times New Roman" w:hAnsi="Times New Roman"/>
                <w:b w:val="0"/>
                <w:sz w:val="20"/>
              </w:rPr>
              <w:t>1000 concurrent users, latency p95 &lt; 500ms</w:t>
            </w:r>
          </w:p>
        </w:tc>
        <w:tc>
          <w:tcPr>
            <w:tcW w:type="dxa" w:w="2428"/>
          </w:tcPr>
          <w:p/>
        </w:tc>
      </w:tr>
      <w:tr>
        <w:tc>
          <w:tcPr>
            <w:tcW w:type="dxa" w:w="2428"/>
            <w:shd w:fill="F0F4F8" w:val="clear"/>
          </w:tcPr>
          <w:p>
            <w:pPr>
              <w:jc w:val="left"/>
            </w:pPr>
            <w:r/>
            <w:r>
              <w:rPr>
                <w:rFonts w:ascii="Times New Roman" w:hAnsi="Times New Roman"/>
                <w:b w:val="0"/>
                <w:sz w:val="20"/>
              </w:rPr>
              <w:t>10.9</w:t>
            </w:r>
          </w:p>
        </w:tc>
        <w:tc>
          <w:tcPr>
            <w:tcW w:type="dxa" w:w="2428"/>
            <w:shd w:fill="F0F4F8" w:val="clear"/>
          </w:tcPr>
          <w:p>
            <w:pPr>
              <w:jc w:val="left"/>
            </w:pPr>
            <w:r/>
            <w:r>
              <w:rPr>
                <w:rFonts w:ascii="Times New Roman" w:hAnsi="Times New Roman"/>
                <w:b w:val="0"/>
                <w:sz w:val="20"/>
              </w:rPr>
              <w:t>Setup CI/CD pipeline (GitHub Actions)</w:t>
            </w:r>
          </w:p>
        </w:tc>
        <w:tc>
          <w:tcPr>
            <w:tcW w:type="dxa" w:w="2428"/>
            <w:shd w:fill="F0F4F8" w:val="clear"/>
          </w:tcPr>
          <w:p>
            <w:pPr>
              <w:jc w:val="left"/>
            </w:pPr>
            <w:r/>
            <w:r>
              <w:rPr>
                <w:rFonts w:ascii="Times New Roman" w:hAnsi="Times New Roman"/>
                <w:b w:val="0"/>
                <w:sz w:val="20"/>
              </w:rPr>
              <w:t>TV</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Auto test + build + deploy trên push/PR</w:t>
            </w:r>
          </w:p>
        </w:tc>
        <w:tc>
          <w:tcPr>
            <w:tcW w:type="dxa" w:w="2428"/>
          </w:tcPr>
          <w:p/>
        </w:tc>
      </w:tr>
      <w:tr>
        <w:tc>
          <w:tcPr>
            <w:tcW w:type="dxa" w:w="2428"/>
          </w:tcPr>
          <w:p>
            <w:pPr>
              <w:jc w:val="left"/>
            </w:pPr>
            <w:r/>
            <w:r>
              <w:rPr>
                <w:rFonts w:ascii="Times New Roman" w:hAnsi="Times New Roman"/>
                <w:b w:val="0"/>
                <w:sz w:val="20"/>
              </w:rPr>
              <w:t>10.10</w:t>
            </w:r>
          </w:p>
        </w:tc>
        <w:tc>
          <w:tcPr>
            <w:tcW w:type="dxa" w:w="2428"/>
          </w:tcPr>
          <w:p>
            <w:pPr>
              <w:jc w:val="left"/>
            </w:pPr>
            <w:r/>
            <w:r>
              <w:rPr>
                <w:rFonts w:ascii="Times New Roman" w:hAnsi="Times New Roman"/>
                <w:b w:val="0"/>
                <w:sz w:val="20"/>
              </w:rPr>
              <w:t>Deploy lên production (VPS/Cloud)</w:t>
            </w:r>
          </w:p>
        </w:tc>
        <w:tc>
          <w:tcPr>
            <w:tcW w:type="dxa" w:w="2428"/>
          </w:tcPr>
          <w:p>
            <w:pPr>
              <w:jc w:val="left"/>
            </w:pPr>
            <w:r/>
            <w:r>
              <w:rPr>
                <w:rFonts w:ascii="Times New Roman" w:hAnsi="Times New Roman"/>
                <w:b w:val="0"/>
                <w:sz w:val="20"/>
              </w:rPr>
              <w:t>TV + V</w:t>
            </w:r>
          </w:p>
        </w:tc>
        <w:tc>
          <w:tcPr>
            <w:tcW w:type="dxa" w:w="2428"/>
          </w:tcPr>
          <w:p>
            <w:pPr>
              <w:jc w:val="left"/>
            </w:pPr>
            <w:r/>
            <w:r>
              <w:rPr>
                <w:rFonts w:ascii="Times New Roman" w:hAnsi="Times New Roman"/>
                <w:b w:val="0"/>
                <w:sz w:val="20"/>
              </w:rPr>
              <w:t>3 ngày</w:t>
            </w:r>
          </w:p>
        </w:tc>
        <w:tc>
          <w:tcPr>
            <w:tcW w:type="dxa" w:w="2428"/>
          </w:tcPr>
          <w:p>
            <w:pPr>
              <w:jc w:val="left"/>
            </w:pPr>
            <w:r/>
            <w:r>
              <w:rPr>
                <w:rFonts w:ascii="Times New Roman" w:hAnsi="Times New Roman"/>
                <w:b w:val="0"/>
                <w:sz w:val="20"/>
              </w:rPr>
              <w:t>Docker Compose production, domain, SSL, monitoring</w:t>
            </w:r>
          </w:p>
        </w:tc>
        <w:tc>
          <w:tcPr>
            <w:tcW w:type="dxa" w:w="2428"/>
          </w:tcPr>
          <w:p/>
        </w:tc>
      </w:tr>
      <w:tr>
        <w:tc>
          <w:tcPr>
            <w:tcW w:type="dxa" w:w="2428"/>
            <w:shd w:fill="F0F4F8" w:val="clear"/>
          </w:tcPr>
          <w:p>
            <w:pPr>
              <w:jc w:val="left"/>
            </w:pPr>
            <w:r/>
            <w:r>
              <w:rPr>
                <w:rFonts w:ascii="Times New Roman" w:hAnsi="Times New Roman"/>
                <w:b w:val="0"/>
                <w:sz w:val="20"/>
              </w:rPr>
              <w:t>10.10</w:t>
            </w:r>
          </w:p>
        </w:tc>
        <w:tc>
          <w:tcPr>
            <w:tcW w:type="dxa" w:w="2428"/>
            <w:shd w:fill="F0F4F8" w:val="clear"/>
          </w:tcPr>
          <w:p>
            <w:pPr>
              <w:jc w:val="left"/>
            </w:pPr>
            <w:r/>
            <w:r>
              <w:rPr>
                <w:rFonts w:ascii="Times New Roman" w:hAnsi="Times New Roman"/>
                <w:b w:val="0"/>
                <w:sz w:val="20"/>
              </w:rPr>
              <w:t>Viết tài liệu API (Swagger/OpenAPI)</w:t>
            </w:r>
          </w:p>
        </w:tc>
        <w:tc>
          <w:tcPr>
            <w:tcW w:type="dxa" w:w="2428"/>
            <w:shd w:fill="F0F4F8" w:val="clear"/>
          </w:tcPr>
          <w:p>
            <w:pPr>
              <w:jc w:val="left"/>
            </w:pPr>
            <w:r/>
            <w:r>
              <w:rPr>
                <w:rFonts w:ascii="Times New Roman" w:hAnsi="Times New Roman"/>
                <w:b w:val="0"/>
                <w:sz w:val="20"/>
              </w:rPr>
              <w:t>TR</w:t>
            </w:r>
          </w:p>
        </w:tc>
        <w:tc>
          <w:tcPr>
            <w:tcW w:type="dxa" w:w="2428"/>
            <w:shd w:fill="F0F4F8" w:val="clear"/>
          </w:tcPr>
          <w:p>
            <w:pPr>
              <w:jc w:val="left"/>
            </w:pPr>
            <w:r/>
            <w:r>
              <w:rPr>
                <w:rFonts w:ascii="Times New Roman" w:hAnsi="Times New Roman"/>
                <w:b w:val="0"/>
                <w:sz w:val="20"/>
              </w:rPr>
              <w:t>2 ngày</w:t>
            </w:r>
          </w:p>
        </w:tc>
        <w:tc>
          <w:tcPr>
            <w:tcW w:type="dxa" w:w="2428"/>
            <w:shd w:fill="F0F4F8" w:val="clear"/>
          </w:tcPr>
          <w:p>
            <w:pPr>
              <w:jc w:val="left"/>
            </w:pPr>
            <w:r/>
            <w:r>
              <w:rPr>
                <w:rFonts w:ascii="Times New Roman" w:hAnsi="Times New Roman"/>
                <w:b w:val="0"/>
                <w:sz w:val="20"/>
              </w:rPr>
              <w:t>Swagger UI cho tất cả endpoint, mô tả chi tiết</w:t>
            </w:r>
          </w:p>
        </w:tc>
        <w:tc>
          <w:tcPr>
            <w:tcW w:type="dxa" w:w="2428"/>
          </w:tcPr>
          <w:p/>
        </w:tc>
      </w:tr>
      <w:tr>
        <w:tc>
          <w:tcPr>
            <w:tcW w:type="dxa" w:w="2428"/>
          </w:tcPr>
          <w:p>
            <w:pPr>
              <w:jc w:val="left"/>
            </w:pPr>
            <w:r/>
            <w:r>
              <w:rPr>
                <w:rFonts w:ascii="Times New Roman" w:hAnsi="Times New Roman"/>
                <w:b w:val="0"/>
                <w:sz w:val="20"/>
              </w:rPr>
              <w:t>10.11</w:t>
            </w:r>
          </w:p>
        </w:tc>
        <w:tc>
          <w:tcPr>
            <w:tcW w:type="dxa" w:w="2428"/>
          </w:tcPr>
          <w:p>
            <w:pPr>
              <w:jc w:val="left"/>
            </w:pPr>
            <w:r/>
            <w:r>
              <w:rPr>
                <w:rFonts w:ascii="Times New Roman" w:hAnsi="Times New Roman"/>
                <w:b w:val="0"/>
                <w:sz w:val="20"/>
              </w:rPr>
              <w:t>Viết README + hướng dẫn chạy dự án</w:t>
            </w:r>
          </w:p>
        </w:tc>
        <w:tc>
          <w:tcPr>
            <w:tcW w:type="dxa" w:w="2428"/>
          </w:tcPr>
          <w:p>
            <w:pPr>
              <w:jc w:val="left"/>
            </w:pPr>
            <w:r/>
            <w:r>
              <w:rPr>
                <w:rFonts w:ascii="Times New Roman" w:hAnsi="Times New Roman"/>
                <w:b w:val="0"/>
                <w:sz w:val="20"/>
              </w:rPr>
              <w:t>Toàn đội</w:t>
            </w:r>
          </w:p>
        </w:tc>
        <w:tc>
          <w:tcPr>
            <w:tcW w:type="dxa" w:w="2428"/>
          </w:tcPr>
          <w:p>
            <w:pPr>
              <w:jc w:val="left"/>
            </w:pPr>
            <w:r/>
            <w:r>
              <w:rPr>
                <w:rFonts w:ascii="Times New Roman" w:hAnsi="Times New Roman"/>
                <w:b w:val="0"/>
                <w:sz w:val="20"/>
              </w:rPr>
              <w:t>1.5 ngày</w:t>
            </w:r>
          </w:p>
        </w:tc>
        <w:tc>
          <w:tcPr>
            <w:tcW w:type="dxa" w:w="2428"/>
          </w:tcPr>
          <w:p>
            <w:pPr>
              <w:jc w:val="left"/>
            </w:pPr>
            <w:r/>
            <w:r>
              <w:rPr>
                <w:rFonts w:ascii="Times New Roman" w:hAnsi="Times New Roman"/>
                <w:b w:val="0"/>
                <w:sz w:val="20"/>
              </w:rPr>
              <w:t>README đầy đủ: setup, run, test, deploy</w:t>
            </w:r>
          </w:p>
        </w:tc>
        <w:tc>
          <w:tcPr>
            <w:tcW w:type="dxa" w:w="2428"/>
          </w:tcPr>
          <w:p/>
        </w:tc>
      </w:tr>
    </w:tbl>
    <w:p/>
    <w:p>
      <w:r>
        <w:br w:type="page"/>
      </w:r>
    </w:p>
    <w:p>
      <w:pPr>
        <w:pStyle w:val="Heading1"/>
      </w:pPr>
      <w:r>
        <w:rPr>
          <w:color w:val="2E4057"/>
        </w:rPr>
        <w:t>4. Ma trận phân công (RACI)</w:t>
      </w:r>
    </w:p>
    <w:p>
      <w:r>
        <w:rPr>
          <w:b/>
        </w:rPr>
        <w:t>R</w:t>
      </w:r>
      <w:r>
        <w:t xml:space="preserve"> = Responsible (Thực hiện) | </w:t>
      </w:r>
      <w:r>
        <w:rPr>
          <w:b/>
        </w:rPr>
        <w:t>A</w:t>
      </w:r>
      <w:r>
        <w:t xml:space="preserve"> = Accountable (Chịu trách nhiệm) | </w:t>
      </w:r>
      <w:r>
        <w:rPr>
          <w:b/>
        </w:rPr>
        <w:t>C</w:t>
      </w:r>
      <w:r>
        <w:t xml:space="preserve"> = Consulted (Tư vấn) | </w:t>
      </w:r>
      <w:r>
        <w:rPr>
          <w:b/>
        </w:rPr>
        <w:t>I</w:t>
      </w:r>
      <w:r>
        <w:t xml:space="preserve"> = Informed (Thông báo)</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2428"/>
            <w:shd w:fill="2E4057" w:val="clear"/>
          </w:tcPr>
          <w:p>
            <w:pPr>
              <w:jc w:val="center"/>
            </w:pPr>
            <w:r/>
            <w:r>
              <w:rPr>
                <w:rFonts w:ascii="Times New Roman" w:hAnsi="Times New Roman"/>
                <w:b/>
                <w:color w:val="FFFFFF"/>
                <w:sz w:val="20"/>
              </w:rPr>
              <w:t>Epic</w:t>
            </w:r>
          </w:p>
        </w:tc>
        <w:tc>
          <w:tcPr>
            <w:tcW w:type="dxa" w:w="2428"/>
            <w:shd w:fill="2E4057" w:val="clear"/>
          </w:tcPr>
          <w:p>
            <w:pPr>
              <w:jc w:val="center"/>
            </w:pPr>
            <w:r/>
            <w:r>
              <w:rPr>
                <w:rFonts w:ascii="Times New Roman" w:hAnsi="Times New Roman"/>
                <w:b/>
                <w:color w:val="FFFFFF"/>
                <w:sz w:val="20"/>
              </w:rPr>
              <w:t>Nguyễn Văn Tòng</w:t>
            </w:r>
          </w:p>
        </w:tc>
        <w:tc>
          <w:tcPr>
            <w:tcW w:type="dxa" w:w="2428"/>
            <w:shd w:fill="2E4057" w:val="clear"/>
          </w:tcPr>
          <w:p>
            <w:pPr>
              <w:jc w:val="center"/>
            </w:pPr>
            <w:r/>
            <w:r>
              <w:rPr>
                <w:rFonts w:ascii="Times New Roman" w:hAnsi="Times New Roman"/>
                <w:b/>
                <w:color w:val="FFFFFF"/>
                <w:sz w:val="20"/>
              </w:rPr>
              <w:t>Lê Đình Trường</w:t>
            </w:r>
          </w:p>
        </w:tc>
        <w:tc>
          <w:tcPr>
            <w:tcW w:type="dxa" w:w="2428"/>
            <w:shd w:fill="2E4057" w:val="clear"/>
          </w:tcPr>
          <w:p>
            <w:pPr>
              <w:jc w:val="center"/>
            </w:pPr>
            <w:r/>
            <w:r>
              <w:rPr>
                <w:rFonts w:ascii="Times New Roman" w:hAnsi="Times New Roman"/>
                <w:b/>
                <w:color w:val="FFFFFF"/>
                <w:sz w:val="20"/>
              </w:rPr>
              <w:t>Trần Phạm Bảo Khang</w:t>
            </w:r>
          </w:p>
        </w:tc>
        <w:tc>
          <w:tcPr>
            <w:tcW w:type="dxa" w:w="2428"/>
            <w:shd w:fill="2E4057" w:val="clear"/>
          </w:tcPr>
          <w:p>
            <w:pPr>
              <w:jc w:val="center"/>
            </w:pPr>
            <w:r/>
            <w:r>
              <w:rPr>
                <w:rFonts w:ascii="Times New Roman" w:hAnsi="Times New Roman"/>
                <w:b/>
                <w:color w:val="FFFFFF"/>
                <w:sz w:val="20"/>
              </w:rPr>
              <w:t>Trần Văn Vinh</w:t>
            </w:r>
          </w:p>
        </w:tc>
        <w:tc>
          <w:tcPr>
            <w:tcW w:type="dxa" w:w="2428"/>
            <w:shd w:fill="2E4057" w:val="clear"/>
          </w:tcPr>
          <w:p>
            <w:pPr>
              <w:jc w:val="center"/>
            </w:pPr>
            <w:r/>
            <w:r>
              <w:rPr>
                <w:rFonts w:ascii="Times New Roman" w:hAnsi="Times New Roman"/>
                <w:b/>
                <w:color w:val="FFFFFF"/>
                <w:sz w:val="20"/>
              </w:rPr>
              <w:t>Ghi chú</w:t>
            </w:r>
          </w:p>
        </w:tc>
      </w:tr>
      <w:tr>
        <w:tc>
          <w:tcPr>
            <w:tcW w:type="dxa" w:w="2428"/>
            <w:shd w:fill="F0F4F8" w:val="clear"/>
          </w:tcPr>
          <w:p>
            <w:pPr>
              <w:jc w:val="left"/>
            </w:pPr>
            <w:r/>
            <w:r>
              <w:rPr>
                <w:rFonts w:ascii="Times New Roman" w:hAnsi="Times New Roman"/>
                <w:b w:val="0"/>
                <w:sz w:val="20"/>
              </w:rPr>
              <w:t>Infrastructure &amp; DevOps</w:t>
            </w:r>
          </w:p>
        </w:tc>
        <w:tc>
          <w:tcPr>
            <w:tcW w:type="dxa" w:w="2428"/>
            <w:shd w:fill="F0F4F8" w:val="clear"/>
          </w:tcPr>
          <w:p>
            <w:pPr>
              <w:jc w:val="left"/>
            </w:pPr>
            <w:r/>
            <w:r>
              <w:rPr>
                <w:rFonts w:ascii="Times New Roman" w:hAnsi="Times New Roman"/>
                <w:b w:val="0"/>
                <w:sz w:val="20"/>
              </w:rPr>
              <w:t>R/A</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Tòng lead infra</w:t>
            </w:r>
          </w:p>
        </w:tc>
      </w:tr>
      <w:tr>
        <w:tc>
          <w:tcPr>
            <w:tcW w:type="dxa" w:w="2428"/>
          </w:tcPr>
          <w:p>
            <w:pPr>
              <w:jc w:val="left"/>
            </w:pPr>
            <w:r/>
            <w:r>
              <w:rPr>
                <w:rFonts w:ascii="Times New Roman" w:hAnsi="Times New Roman"/>
                <w:b w:val="0"/>
                <w:sz w:val="20"/>
              </w:rPr>
              <w:t>User Service &amp; Auth</w:t>
            </w:r>
          </w:p>
        </w:tc>
        <w:tc>
          <w:tcPr>
            <w:tcW w:type="dxa" w:w="2428"/>
          </w:tcPr>
          <w:p>
            <w:pPr>
              <w:jc w:val="left"/>
            </w:pPr>
            <w:r/>
            <w:r>
              <w:rPr>
                <w:rFonts w:ascii="Times New Roman" w:hAnsi="Times New Roman"/>
                <w:b w:val="0"/>
                <w:sz w:val="20"/>
              </w:rPr>
              <w:t>C</w:t>
            </w:r>
          </w:p>
        </w:tc>
        <w:tc>
          <w:tcPr>
            <w:tcW w:type="dxa" w:w="2428"/>
          </w:tcPr>
          <w:p>
            <w:pPr>
              <w:jc w:val="left"/>
            </w:pPr>
            <w:r/>
            <w:r>
              <w:rPr>
                <w:rFonts w:ascii="Times New Roman" w:hAnsi="Times New Roman"/>
                <w:b w:val="0"/>
                <w:sz w:val="20"/>
              </w:rPr>
              <w:t>R/A</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Trường lead user</w:t>
            </w:r>
          </w:p>
        </w:tc>
      </w:tr>
      <w:tr>
        <w:tc>
          <w:tcPr>
            <w:tcW w:type="dxa" w:w="2428"/>
            <w:shd w:fill="F0F4F8" w:val="clear"/>
          </w:tcPr>
          <w:p>
            <w:pPr>
              <w:jc w:val="left"/>
            </w:pPr>
            <w:r/>
            <w:r>
              <w:rPr>
                <w:rFonts w:ascii="Times New Roman" w:hAnsi="Times New Roman"/>
                <w:b w:val="0"/>
                <w:sz w:val="20"/>
              </w:rPr>
              <w:t>Product Service &amp; Search</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R/A</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Trường lead product</w:t>
            </w:r>
          </w:p>
        </w:tc>
      </w:tr>
      <w:tr>
        <w:tc>
          <w:tcPr>
            <w:tcW w:type="dxa" w:w="2428"/>
          </w:tcPr>
          <w:p>
            <w:pPr>
              <w:jc w:val="left"/>
            </w:pPr>
            <w:r/>
            <w:r>
              <w:rPr>
                <w:rFonts w:ascii="Times New Roman" w:hAnsi="Times New Roman"/>
                <w:b w:val="0"/>
                <w:sz w:val="20"/>
              </w:rPr>
              <w:t>Order Service &amp; Saga</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C</w:t>
            </w:r>
          </w:p>
        </w:tc>
        <w:tc>
          <w:tcPr>
            <w:tcW w:type="dxa" w:w="2428"/>
          </w:tcPr>
          <w:p>
            <w:pPr>
              <w:jc w:val="left"/>
            </w:pPr>
            <w:r/>
            <w:r>
              <w:rPr>
                <w:rFonts w:ascii="Times New Roman" w:hAnsi="Times New Roman"/>
                <w:b w:val="0"/>
                <w:sz w:val="20"/>
              </w:rPr>
              <w:t>R/A</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Khang lead order</w:t>
            </w:r>
          </w:p>
        </w:tc>
      </w:tr>
      <w:tr>
        <w:tc>
          <w:tcPr>
            <w:tcW w:type="dxa" w:w="2428"/>
            <w:shd w:fill="F0F4F8" w:val="clear"/>
          </w:tcPr>
          <w:p>
            <w:pPr>
              <w:jc w:val="left"/>
            </w:pPr>
            <w:r/>
            <w:r>
              <w:rPr>
                <w:rFonts w:ascii="Times New Roman" w:hAnsi="Times New Roman"/>
                <w:b w:val="0"/>
                <w:sz w:val="20"/>
              </w:rPr>
              <w:t>Chat &amp; WebSocket</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R/A</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Khang lead chat</w:t>
            </w:r>
          </w:p>
        </w:tc>
      </w:tr>
      <w:tr>
        <w:tc>
          <w:tcPr>
            <w:tcW w:type="dxa" w:w="2428"/>
          </w:tcPr>
          <w:p>
            <w:pPr>
              <w:jc w:val="left"/>
            </w:pPr>
            <w:r/>
            <w:r>
              <w:rPr>
                <w:rFonts w:ascii="Times New Roman" w:hAnsi="Times New Roman"/>
                <w:b w:val="0"/>
                <w:sz w:val="20"/>
              </w:rPr>
              <w:t>Notification Service</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C</w:t>
            </w:r>
          </w:p>
        </w:tc>
        <w:tc>
          <w:tcPr>
            <w:tcW w:type="dxa" w:w="2428"/>
          </w:tcPr>
          <w:p>
            <w:pPr>
              <w:jc w:val="left"/>
            </w:pPr>
            <w:r/>
            <w:r>
              <w:rPr>
                <w:rFonts w:ascii="Times New Roman" w:hAnsi="Times New Roman"/>
                <w:b w:val="0"/>
                <w:sz w:val="20"/>
              </w:rPr>
              <w:t>R/A</w:t>
            </w:r>
          </w:p>
        </w:tc>
        <w:tc>
          <w:tcPr>
            <w:tcW w:type="dxa" w:w="2428"/>
          </w:tcPr>
          <w:p>
            <w:pPr>
              <w:jc w:val="left"/>
            </w:pPr>
            <w:r/>
            <w:r>
              <w:rPr>
                <w:rFonts w:ascii="Times New Roman" w:hAnsi="Times New Roman"/>
                <w:b w:val="0"/>
                <w:sz w:val="20"/>
              </w:rPr>
              <w:t>Vinh lead notification</w:t>
            </w:r>
          </w:p>
        </w:tc>
      </w:tr>
      <w:tr>
        <w:tc>
          <w:tcPr>
            <w:tcW w:type="dxa" w:w="2428"/>
            <w:shd w:fill="F0F4F8" w:val="clear"/>
          </w:tcPr>
          <w:p>
            <w:pPr>
              <w:jc w:val="left"/>
            </w:pPr>
            <w:r/>
            <w:r>
              <w:rPr>
                <w:rFonts w:ascii="Times New Roman" w:hAnsi="Times New Roman"/>
                <w:b w:val="0"/>
                <w:sz w:val="20"/>
              </w:rPr>
              <w:t>Lost &amp; Found Service</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R/A</w:t>
            </w:r>
          </w:p>
        </w:tc>
        <w:tc>
          <w:tcPr>
            <w:tcW w:type="dxa" w:w="2428"/>
            <w:shd w:fill="F0F4F8" w:val="clear"/>
          </w:tcPr>
          <w:p>
            <w:pPr>
              <w:jc w:val="left"/>
            </w:pPr>
            <w:r/>
            <w:r>
              <w:rPr>
                <w:rFonts w:ascii="Times New Roman" w:hAnsi="Times New Roman"/>
                <w:b w:val="0"/>
                <w:sz w:val="20"/>
              </w:rPr>
              <w:t>Vinh lead lost-found</w:t>
            </w:r>
          </w:p>
        </w:tc>
      </w:tr>
      <w:tr>
        <w:tc>
          <w:tcPr>
            <w:tcW w:type="dxa" w:w="2428"/>
          </w:tcPr>
          <w:p>
            <w:pPr>
              <w:jc w:val="left"/>
            </w:pPr>
            <w:r/>
            <w:r>
              <w:rPr>
                <w:rFonts w:ascii="Times New Roman" w:hAnsi="Times New Roman"/>
                <w:b w:val="0"/>
                <w:sz w:val="20"/>
              </w:rPr>
              <w:t>Frontend (React)</w:t>
            </w:r>
          </w:p>
        </w:tc>
        <w:tc>
          <w:tcPr>
            <w:tcW w:type="dxa" w:w="2428"/>
          </w:tcPr>
          <w:p>
            <w:pPr>
              <w:jc w:val="left"/>
            </w:pPr>
            <w:r/>
            <w:r>
              <w:rPr>
                <w:rFonts w:ascii="Times New Roman" w:hAnsi="Times New Roman"/>
                <w:b w:val="0"/>
                <w:sz w:val="20"/>
              </w:rPr>
              <w:t>I</w:t>
            </w:r>
          </w:p>
        </w:tc>
        <w:tc>
          <w:tcPr>
            <w:tcW w:type="dxa" w:w="2428"/>
          </w:tcPr>
          <w:p>
            <w:pPr>
              <w:jc w:val="left"/>
            </w:pPr>
            <w:r/>
            <w:r>
              <w:rPr>
                <w:rFonts w:ascii="Times New Roman" w:hAnsi="Times New Roman"/>
                <w:b w:val="0"/>
                <w:sz w:val="20"/>
              </w:rPr>
              <w:t>C</w:t>
            </w:r>
          </w:p>
        </w:tc>
        <w:tc>
          <w:tcPr>
            <w:tcW w:type="dxa" w:w="2428"/>
          </w:tcPr>
          <w:p>
            <w:pPr>
              <w:jc w:val="left"/>
            </w:pPr>
            <w:r/>
            <w:r>
              <w:rPr>
                <w:rFonts w:ascii="Times New Roman" w:hAnsi="Times New Roman"/>
                <w:b w:val="0"/>
                <w:sz w:val="20"/>
              </w:rPr>
              <w:t>C</w:t>
            </w:r>
          </w:p>
        </w:tc>
        <w:tc>
          <w:tcPr>
            <w:tcW w:type="dxa" w:w="2428"/>
          </w:tcPr>
          <w:p>
            <w:pPr>
              <w:jc w:val="left"/>
            </w:pPr>
            <w:r/>
            <w:r>
              <w:rPr>
                <w:rFonts w:ascii="Times New Roman" w:hAnsi="Times New Roman"/>
                <w:b w:val="0"/>
                <w:sz w:val="20"/>
              </w:rPr>
              <w:t>R/A</w:t>
            </w:r>
          </w:p>
        </w:tc>
        <w:tc>
          <w:tcPr>
            <w:tcW w:type="dxa" w:w="2428"/>
          </w:tcPr>
          <w:p>
            <w:pPr>
              <w:jc w:val="left"/>
            </w:pPr>
            <w:r/>
            <w:r>
              <w:rPr>
                <w:rFonts w:ascii="Times New Roman" w:hAnsi="Times New Roman"/>
                <w:b w:val="0"/>
                <w:sz w:val="20"/>
              </w:rPr>
              <w:t>Vinh lead frontend</w:t>
            </w:r>
          </w:p>
        </w:tc>
      </w:tr>
      <w:tr>
        <w:tc>
          <w:tcPr>
            <w:tcW w:type="dxa" w:w="2428"/>
            <w:shd w:fill="F0F4F8" w:val="clear"/>
          </w:tcPr>
          <w:p>
            <w:pPr>
              <w:jc w:val="left"/>
            </w:pPr>
            <w:r/>
            <w:r>
              <w:rPr>
                <w:rFonts w:ascii="Times New Roman" w:hAnsi="Times New Roman"/>
                <w:b w:val="0"/>
                <w:sz w:val="20"/>
              </w:rPr>
              <w:t>API Gateway</w:t>
            </w:r>
          </w:p>
        </w:tc>
        <w:tc>
          <w:tcPr>
            <w:tcW w:type="dxa" w:w="2428"/>
            <w:shd w:fill="F0F4F8" w:val="clear"/>
          </w:tcPr>
          <w:p>
            <w:pPr>
              <w:jc w:val="left"/>
            </w:pPr>
            <w:r/>
            <w:r>
              <w:rPr>
                <w:rFonts w:ascii="Times New Roman" w:hAnsi="Times New Roman"/>
                <w:b w:val="0"/>
                <w:sz w:val="20"/>
              </w:rPr>
              <w:t>R/A</w:t>
            </w:r>
          </w:p>
        </w:tc>
        <w:tc>
          <w:tcPr>
            <w:tcW w:type="dxa" w:w="2428"/>
            <w:shd w:fill="F0F4F8" w:val="clear"/>
          </w:tcPr>
          <w:p>
            <w:pPr>
              <w:jc w:val="left"/>
            </w:pPr>
            <w:r/>
            <w:r>
              <w:rPr>
                <w:rFonts w:ascii="Times New Roman" w:hAnsi="Times New Roman"/>
                <w:b w:val="0"/>
                <w:sz w:val="20"/>
              </w:rPr>
              <w:t>C</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I</w:t>
            </w:r>
          </w:p>
        </w:tc>
        <w:tc>
          <w:tcPr>
            <w:tcW w:type="dxa" w:w="2428"/>
            <w:shd w:fill="F0F4F8" w:val="clear"/>
          </w:tcPr>
          <w:p>
            <w:pPr>
              <w:jc w:val="left"/>
            </w:pPr>
            <w:r/>
            <w:r>
              <w:rPr>
                <w:rFonts w:ascii="Times New Roman" w:hAnsi="Times New Roman"/>
                <w:b w:val="0"/>
                <w:sz w:val="20"/>
              </w:rPr>
              <w:t>Tòng lead gateway</w:t>
            </w:r>
          </w:p>
        </w:tc>
      </w:tr>
      <w:tr>
        <w:tc>
          <w:tcPr>
            <w:tcW w:type="dxa" w:w="2428"/>
          </w:tcPr>
          <w:p>
            <w:pPr>
              <w:jc w:val="left"/>
            </w:pPr>
            <w:r/>
            <w:r>
              <w:rPr>
                <w:rFonts w:ascii="Times New Roman" w:hAnsi="Times New Roman"/>
                <w:b w:val="0"/>
                <w:sz w:val="20"/>
              </w:rPr>
              <w:t>Testing &amp; Deployment</w:t>
            </w:r>
          </w:p>
        </w:tc>
        <w:tc>
          <w:tcPr>
            <w:tcW w:type="dxa" w:w="2428"/>
          </w:tcPr>
          <w:p>
            <w:pPr>
              <w:jc w:val="left"/>
            </w:pPr>
            <w:r/>
            <w:r>
              <w:rPr>
                <w:rFonts w:ascii="Times New Roman" w:hAnsi="Times New Roman"/>
                <w:b w:val="0"/>
                <w:sz w:val="20"/>
              </w:rPr>
              <w:t>R</w:t>
            </w:r>
          </w:p>
        </w:tc>
        <w:tc>
          <w:tcPr>
            <w:tcW w:type="dxa" w:w="2428"/>
          </w:tcPr>
          <w:p>
            <w:pPr>
              <w:jc w:val="left"/>
            </w:pPr>
            <w:r/>
            <w:r>
              <w:rPr>
                <w:rFonts w:ascii="Times New Roman" w:hAnsi="Times New Roman"/>
                <w:b w:val="0"/>
                <w:sz w:val="20"/>
              </w:rPr>
              <w:t>R</w:t>
            </w:r>
          </w:p>
        </w:tc>
        <w:tc>
          <w:tcPr>
            <w:tcW w:type="dxa" w:w="2428"/>
          </w:tcPr>
          <w:p>
            <w:pPr>
              <w:jc w:val="left"/>
            </w:pPr>
            <w:r/>
            <w:r>
              <w:rPr>
                <w:rFonts w:ascii="Times New Roman" w:hAnsi="Times New Roman"/>
                <w:b w:val="0"/>
                <w:sz w:val="20"/>
              </w:rPr>
              <w:t>R</w:t>
            </w:r>
          </w:p>
        </w:tc>
        <w:tc>
          <w:tcPr>
            <w:tcW w:type="dxa" w:w="2428"/>
          </w:tcPr>
          <w:p>
            <w:pPr>
              <w:jc w:val="left"/>
            </w:pPr>
            <w:r/>
            <w:r>
              <w:rPr>
                <w:rFonts w:ascii="Times New Roman" w:hAnsi="Times New Roman"/>
                <w:b w:val="0"/>
                <w:sz w:val="20"/>
              </w:rPr>
              <w:t>R</w:t>
            </w:r>
          </w:p>
        </w:tc>
        <w:tc>
          <w:tcPr>
            <w:tcW w:type="dxa" w:w="2428"/>
          </w:tcPr>
          <w:p>
            <w:pPr>
              <w:jc w:val="left"/>
            </w:pPr>
            <w:r/>
            <w:r>
              <w:rPr>
                <w:rFonts w:ascii="Times New Roman" w:hAnsi="Times New Roman"/>
                <w:b w:val="0"/>
                <w:sz w:val="20"/>
              </w:rPr>
              <w:t>Toàn đội tham gia</w:t>
            </w:r>
          </w:p>
        </w:tc>
      </w:tr>
    </w:tbl>
    <w:p/>
    <w:p>
      <w:pPr>
        <w:pStyle w:val="Heading1"/>
      </w:pPr>
      <w:r>
        <w:rPr>
          <w:color w:val="2E4057"/>
        </w:rPr>
        <w:t>5. Timeline tổng thể</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2E4057" w:val="clear"/>
          </w:tcPr>
          <w:p>
            <w:pPr>
              <w:jc w:val="center"/>
            </w:pPr>
            <w:r/>
            <w:r>
              <w:rPr>
                <w:rFonts w:ascii="Times New Roman" w:hAnsi="Times New Roman"/>
                <w:b/>
                <w:color w:val="FFFFFF"/>
                <w:sz w:val="20"/>
              </w:rPr>
              <w:t>Giai đoạn</w:t>
            </w:r>
          </w:p>
        </w:tc>
        <w:tc>
          <w:tcPr>
            <w:tcW w:type="dxa" w:w="2914"/>
            <w:shd w:fill="2E4057" w:val="clear"/>
          </w:tcPr>
          <w:p>
            <w:pPr>
              <w:jc w:val="center"/>
            </w:pPr>
            <w:r/>
            <w:r>
              <w:rPr>
                <w:rFonts w:ascii="Times New Roman" w:hAnsi="Times New Roman"/>
                <w:b/>
                <w:color w:val="FFFFFF"/>
                <w:sz w:val="20"/>
              </w:rPr>
              <w:t>Thời gian</w:t>
            </w:r>
          </w:p>
        </w:tc>
        <w:tc>
          <w:tcPr>
            <w:tcW w:type="dxa" w:w="2914"/>
            <w:shd w:fill="2E4057" w:val="clear"/>
          </w:tcPr>
          <w:p>
            <w:pPr>
              <w:jc w:val="center"/>
            </w:pPr>
            <w:r/>
            <w:r>
              <w:rPr>
                <w:rFonts w:ascii="Times New Roman" w:hAnsi="Times New Roman"/>
                <w:b/>
                <w:color w:val="FFFFFF"/>
                <w:sz w:val="20"/>
              </w:rPr>
              <w:t>Epic chính</w:t>
            </w:r>
          </w:p>
        </w:tc>
        <w:tc>
          <w:tcPr>
            <w:tcW w:type="dxa" w:w="2914"/>
            <w:shd w:fill="2E4057" w:val="clear"/>
          </w:tcPr>
          <w:p>
            <w:pPr>
              <w:jc w:val="center"/>
            </w:pPr>
            <w:r/>
            <w:r>
              <w:rPr>
                <w:rFonts w:ascii="Times New Roman" w:hAnsi="Times New Roman"/>
                <w:b/>
                <w:color w:val="FFFFFF"/>
                <w:sz w:val="20"/>
              </w:rPr>
              <w:t>Người tham gia</w:t>
            </w:r>
          </w:p>
        </w:tc>
        <w:tc>
          <w:tcPr>
            <w:tcW w:type="dxa" w:w="2914"/>
            <w:shd w:fill="2E4057" w:val="clear"/>
          </w:tcPr>
          <w:p>
            <w:pPr>
              <w:jc w:val="center"/>
            </w:pPr>
            <w:r/>
            <w:r>
              <w:rPr>
                <w:rFonts w:ascii="Times New Roman" w:hAnsi="Times New Roman"/>
                <w:b/>
                <w:color w:val="FFFFFF"/>
                <w:sz w:val="20"/>
              </w:rPr>
              <w:t>Deliverables</w:t>
            </w:r>
          </w:p>
        </w:tc>
      </w:tr>
      <w:tr>
        <w:tc>
          <w:tcPr>
            <w:tcW w:type="dxa" w:w="2914"/>
            <w:shd w:fill="F0F4F8" w:val="clear"/>
          </w:tcPr>
          <w:p>
            <w:pPr>
              <w:jc w:val="left"/>
            </w:pPr>
            <w:r/>
            <w:r>
              <w:rPr>
                <w:rFonts w:ascii="Times New Roman" w:hAnsi="Times New Roman"/>
                <w:b w:val="0"/>
                <w:sz w:val="20"/>
              </w:rPr>
              <w:t>Phase 1: Foundation</w:t>
            </w:r>
          </w:p>
        </w:tc>
        <w:tc>
          <w:tcPr>
            <w:tcW w:type="dxa" w:w="2914"/>
            <w:shd w:fill="F0F4F8" w:val="clear"/>
          </w:tcPr>
          <w:p>
            <w:pPr>
              <w:jc w:val="left"/>
            </w:pPr>
            <w:r/>
            <w:r>
              <w:rPr>
                <w:rFonts w:ascii="Times New Roman" w:hAnsi="Times New Roman"/>
                <w:b w:val="0"/>
                <w:sz w:val="20"/>
              </w:rPr>
              <w:t>Tuần 1-2</w:t>
            </w:r>
          </w:p>
        </w:tc>
        <w:tc>
          <w:tcPr>
            <w:tcW w:type="dxa" w:w="2914"/>
            <w:shd w:fill="F0F4F8" w:val="clear"/>
          </w:tcPr>
          <w:p>
            <w:pPr>
              <w:jc w:val="left"/>
            </w:pPr>
            <w:r/>
            <w:r>
              <w:rPr>
                <w:rFonts w:ascii="Times New Roman" w:hAnsi="Times New Roman"/>
                <w:b w:val="0"/>
                <w:sz w:val="20"/>
              </w:rPr>
              <w:t>Infrastructure, API Gateway, User Service</w:t>
            </w:r>
          </w:p>
        </w:tc>
        <w:tc>
          <w:tcPr>
            <w:tcW w:type="dxa" w:w="2914"/>
            <w:shd w:fill="F0F4F8" w:val="clear"/>
          </w:tcPr>
          <w:p>
            <w:pPr>
              <w:jc w:val="left"/>
            </w:pPr>
            <w:r/>
            <w:r>
              <w:rPr>
                <w:rFonts w:ascii="Times New Roman" w:hAnsi="Times New Roman"/>
                <w:b w:val="0"/>
                <w:sz w:val="20"/>
              </w:rPr>
              <w:t>Tòng, Trường, Khang</w:t>
            </w:r>
          </w:p>
        </w:tc>
        <w:tc>
          <w:tcPr>
            <w:tcW w:type="dxa" w:w="2914"/>
            <w:shd w:fill="F0F4F8" w:val="clear"/>
          </w:tcPr>
          <w:p>
            <w:pPr>
              <w:jc w:val="left"/>
            </w:pPr>
            <w:r/>
            <w:r>
              <w:rPr>
                <w:rFonts w:ascii="Times New Roman" w:hAnsi="Times New Roman"/>
                <w:b w:val="0"/>
                <w:sz w:val="20"/>
              </w:rPr>
              <w:t>Docker stack chạy, Gateway + Auth hoạt động</w:t>
            </w:r>
          </w:p>
        </w:tc>
      </w:tr>
      <w:tr>
        <w:tc>
          <w:tcPr>
            <w:tcW w:type="dxa" w:w="2914"/>
          </w:tcPr>
          <w:p>
            <w:pPr>
              <w:jc w:val="left"/>
            </w:pPr>
            <w:r/>
            <w:r>
              <w:rPr>
                <w:rFonts w:ascii="Times New Roman" w:hAnsi="Times New Roman"/>
                <w:b w:val="0"/>
                <w:sz w:val="20"/>
              </w:rPr>
              <w:t>Phase 2: Core Services</w:t>
            </w:r>
          </w:p>
        </w:tc>
        <w:tc>
          <w:tcPr>
            <w:tcW w:type="dxa" w:w="2914"/>
          </w:tcPr>
          <w:p>
            <w:pPr>
              <w:jc w:val="left"/>
            </w:pPr>
            <w:r/>
            <w:r>
              <w:rPr>
                <w:rFonts w:ascii="Times New Roman" w:hAnsi="Times New Roman"/>
                <w:b w:val="0"/>
                <w:sz w:val="20"/>
              </w:rPr>
              <w:t>Tuần 3-5</w:t>
            </w:r>
          </w:p>
        </w:tc>
        <w:tc>
          <w:tcPr>
            <w:tcW w:type="dxa" w:w="2914"/>
          </w:tcPr>
          <w:p>
            <w:pPr>
              <w:jc w:val="left"/>
            </w:pPr>
            <w:r/>
            <w:r>
              <w:rPr>
                <w:rFonts w:ascii="Times New Roman" w:hAnsi="Times New Roman"/>
                <w:b w:val="0"/>
                <w:sz w:val="20"/>
              </w:rPr>
              <w:t>Product, Order, Chat Service</w:t>
            </w:r>
          </w:p>
        </w:tc>
        <w:tc>
          <w:tcPr>
            <w:tcW w:type="dxa" w:w="2914"/>
          </w:tcPr>
          <w:p>
            <w:pPr>
              <w:jc w:val="left"/>
            </w:pPr>
            <w:r/>
            <w:r>
              <w:rPr>
                <w:rFonts w:ascii="Times New Roman" w:hAnsi="Times New Roman"/>
                <w:b w:val="0"/>
                <w:sz w:val="20"/>
              </w:rPr>
              <w:t>Trường, Khang</w:t>
            </w:r>
          </w:p>
        </w:tc>
        <w:tc>
          <w:tcPr>
            <w:tcW w:type="dxa" w:w="2914"/>
          </w:tcPr>
          <w:p>
            <w:pPr>
              <w:jc w:val="left"/>
            </w:pPr>
            <w:r/>
            <w:r>
              <w:rPr>
                <w:rFonts w:ascii="Times New Roman" w:hAnsi="Times New Roman"/>
                <w:b w:val="0"/>
                <w:sz w:val="20"/>
              </w:rPr>
              <w:t>CRUD product, Order saga, Chat realtime</w:t>
            </w:r>
          </w:p>
        </w:tc>
      </w:tr>
      <w:tr>
        <w:tc>
          <w:tcPr>
            <w:tcW w:type="dxa" w:w="2914"/>
            <w:shd w:fill="F0F4F8" w:val="clear"/>
          </w:tcPr>
          <w:p>
            <w:pPr>
              <w:jc w:val="left"/>
            </w:pPr>
            <w:r/>
            <w:r>
              <w:rPr>
                <w:rFonts w:ascii="Times New Roman" w:hAnsi="Times New Roman"/>
                <w:b w:val="0"/>
                <w:sz w:val="20"/>
              </w:rPr>
              <w:t>Phase 3: Supporting Services</w:t>
            </w:r>
          </w:p>
        </w:tc>
        <w:tc>
          <w:tcPr>
            <w:tcW w:type="dxa" w:w="2914"/>
            <w:shd w:fill="F0F4F8" w:val="clear"/>
          </w:tcPr>
          <w:p>
            <w:pPr>
              <w:jc w:val="left"/>
            </w:pPr>
            <w:r/>
            <w:r>
              <w:rPr>
                <w:rFonts w:ascii="Times New Roman" w:hAnsi="Times New Roman"/>
                <w:b w:val="0"/>
                <w:sz w:val="20"/>
              </w:rPr>
              <w:t>Tuần 5-7</w:t>
            </w:r>
          </w:p>
        </w:tc>
        <w:tc>
          <w:tcPr>
            <w:tcW w:type="dxa" w:w="2914"/>
            <w:shd w:fill="F0F4F8" w:val="clear"/>
          </w:tcPr>
          <w:p>
            <w:pPr>
              <w:jc w:val="left"/>
            </w:pPr>
            <w:r/>
            <w:r>
              <w:rPr>
                <w:rFonts w:ascii="Times New Roman" w:hAnsi="Times New Roman"/>
                <w:b w:val="0"/>
                <w:sz w:val="20"/>
              </w:rPr>
              <w:t>Notification, Lost&amp;Found, Frontend core</w:t>
            </w:r>
          </w:p>
        </w:tc>
        <w:tc>
          <w:tcPr>
            <w:tcW w:type="dxa" w:w="2914"/>
            <w:shd w:fill="F0F4F8" w:val="clear"/>
          </w:tcPr>
          <w:p>
            <w:pPr>
              <w:jc w:val="left"/>
            </w:pPr>
            <w:r/>
            <w:r>
              <w:rPr>
                <w:rFonts w:ascii="Times New Roman" w:hAnsi="Times New Roman"/>
                <w:b w:val="0"/>
                <w:sz w:val="20"/>
              </w:rPr>
              <w:t>Vinh, Khang</w:t>
            </w:r>
          </w:p>
        </w:tc>
        <w:tc>
          <w:tcPr>
            <w:tcW w:type="dxa" w:w="2914"/>
            <w:shd w:fill="F0F4F8" w:val="clear"/>
          </w:tcPr>
          <w:p>
            <w:pPr>
              <w:jc w:val="left"/>
            </w:pPr>
            <w:r/>
            <w:r>
              <w:rPr>
                <w:rFonts w:ascii="Times New Roman" w:hAnsi="Times New Roman"/>
                <w:b w:val="0"/>
                <w:sz w:val="20"/>
              </w:rPr>
              <w:t>Push notification, Lost&amp;Found, Login/Home/Product pages</w:t>
            </w:r>
          </w:p>
        </w:tc>
      </w:tr>
      <w:tr>
        <w:tc>
          <w:tcPr>
            <w:tcW w:type="dxa" w:w="2914"/>
          </w:tcPr>
          <w:p>
            <w:pPr>
              <w:jc w:val="left"/>
            </w:pPr>
            <w:r/>
            <w:r>
              <w:rPr>
                <w:rFonts w:ascii="Times New Roman" w:hAnsi="Times New Roman"/>
                <w:b w:val="0"/>
                <w:sz w:val="20"/>
              </w:rPr>
              <w:t>Phase 4: Frontend Completion</w:t>
            </w:r>
          </w:p>
        </w:tc>
        <w:tc>
          <w:tcPr>
            <w:tcW w:type="dxa" w:w="2914"/>
          </w:tcPr>
          <w:p>
            <w:pPr>
              <w:jc w:val="left"/>
            </w:pPr>
            <w:r/>
            <w:r>
              <w:rPr>
                <w:rFonts w:ascii="Times New Roman" w:hAnsi="Times New Roman"/>
                <w:b w:val="0"/>
                <w:sz w:val="20"/>
              </w:rPr>
              <w:t>Tuần 7-9</w:t>
            </w:r>
          </w:p>
        </w:tc>
        <w:tc>
          <w:tcPr>
            <w:tcW w:type="dxa" w:w="2914"/>
          </w:tcPr>
          <w:p>
            <w:pPr>
              <w:jc w:val="left"/>
            </w:pPr>
            <w:r/>
            <w:r>
              <w:rPr>
                <w:rFonts w:ascii="Times New Roman" w:hAnsi="Times New Roman"/>
                <w:b w:val="0"/>
                <w:sz w:val="20"/>
              </w:rPr>
              <w:t>Frontend (các trang còn lại), i18n, PWA</w:t>
            </w:r>
          </w:p>
        </w:tc>
        <w:tc>
          <w:tcPr>
            <w:tcW w:type="dxa" w:w="2914"/>
          </w:tcPr>
          <w:p>
            <w:pPr>
              <w:jc w:val="left"/>
            </w:pPr>
            <w:r/>
            <w:r>
              <w:rPr>
                <w:rFonts w:ascii="Times New Roman" w:hAnsi="Times New Roman"/>
                <w:b w:val="0"/>
                <w:sz w:val="20"/>
              </w:rPr>
              <w:t>Vinh, Trường</w:t>
            </w:r>
          </w:p>
        </w:tc>
        <w:tc>
          <w:tcPr>
            <w:tcW w:type="dxa" w:w="2914"/>
          </w:tcPr>
          <w:p>
            <w:pPr>
              <w:jc w:val="left"/>
            </w:pPr>
            <w:r/>
            <w:r>
              <w:rPr>
                <w:rFonts w:ascii="Times New Roman" w:hAnsi="Times New Roman"/>
                <w:b w:val="0"/>
                <w:sz w:val="20"/>
              </w:rPr>
              <w:t>Tất cả trang UI hoàn chỉnh, responsive</w:t>
            </w:r>
          </w:p>
        </w:tc>
      </w:tr>
      <w:tr>
        <w:tc>
          <w:tcPr>
            <w:tcW w:type="dxa" w:w="2914"/>
            <w:shd w:fill="F0F4F8" w:val="clear"/>
          </w:tcPr>
          <w:p>
            <w:pPr>
              <w:jc w:val="left"/>
            </w:pPr>
            <w:r/>
            <w:r>
              <w:rPr>
                <w:rFonts w:ascii="Times New Roman" w:hAnsi="Times New Roman"/>
                <w:b w:val="0"/>
                <w:sz w:val="20"/>
              </w:rPr>
              <w:t>Phase 5: Integration &amp; Polish</w:t>
            </w:r>
          </w:p>
        </w:tc>
        <w:tc>
          <w:tcPr>
            <w:tcW w:type="dxa" w:w="2914"/>
            <w:shd w:fill="F0F4F8" w:val="clear"/>
          </w:tcPr>
          <w:p>
            <w:pPr>
              <w:jc w:val="left"/>
            </w:pPr>
            <w:r/>
            <w:r>
              <w:rPr>
                <w:rFonts w:ascii="Times New Roman" w:hAnsi="Times New Roman"/>
                <w:b w:val="0"/>
                <w:sz w:val="20"/>
              </w:rPr>
              <w:t>Tuần 9-11</w:t>
            </w:r>
          </w:p>
        </w:tc>
        <w:tc>
          <w:tcPr>
            <w:tcW w:type="dxa" w:w="2914"/>
            <w:shd w:fill="F0F4F8" w:val="clear"/>
          </w:tcPr>
          <w:p>
            <w:pPr>
              <w:jc w:val="left"/>
            </w:pPr>
            <w:r/>
            <w:r>
              <w:rPr>
                <w:rFonts w:ascii="Times New Roman" w:hAnsi="Times New Roman"/>
                <w:b w:val="0"/>
                <w:sz w:val="20"/>
              </w:rPr>
              <w:t>Integration test, E2E test, bug fix</w:t>
            </w:r>
          </w:p>
        </w:tc>
        <w:tc>
          <w:tcPr>
            <w:tcW w:type="dxa" w:w="2914"/>
            <w:shd w:fill="F0F4F8" w:val="clear"/>
          </w:tcPr>
          <w:p>
            <w:pPr>
              <w:jc w:val="left"/>
            </w:pPr>
            <w:r/>
            <w:r>
              <w:rPr>
                <w:rFonts w:ascii="Times New Roman" w:hAnsi="Times New Roman"/>
                <w:b w:val="0"/>
                <w:sz w:val="20"/>
              </w:rPr>
              <w:t>Toàn đội</w:t>
            </w:r>
          </w:p>
        </w:tc>
        <w:tc>
          <w:tcPr>
            <w:tcW w:type="dxa" w:w="2914"/>
            <w:shd w:fill="F0F4F8" w:val="clear"/>
          </w:tcPr>
          <w:p>
            <w:pPr>
              <w:jc w:val="left"/>
            </w:pPr>
            <w:r/>
            <w:r>
              <w:rPr>
                <w:rFonts w:ascii="Times New Roman" w:hAnsi="Times New Roman"/>
                <w:b w:val="0"/>
                <w:sz w:val="20"/>
              </w:rPr>
              <w:t>Test pass, bug fix, performance tuning</w:t>
            </w:r>
          </w:p>
        </w:tc>
      </w:tr>
      <w:tr>
        <w:tc>
          <w:tcPr>
            <w:tcW w:type="dxa" w:w="2914"/>
          </w:tcPr>
          <w:p>
            <w:pPr>
              <w:jc w:val="left"/>
            </w:pPr>
            <w:r/>
            <w:r>
              <w:rPr>
                <w:rFonts w:ascii="Times New Roman" w:hAnsi="Times New Roman"/>
                <w:b w:val="0"/>
                <w:sz w:val="20"/>
              </w:rPr>
              <w:t>Phase 6: Deploy &amp; Launch</w:t>
            </w:r>
          </w:p>
        </w:tc>
        <w:tc>
          <w:tcPr>
            <w:tcW w:type="dxa" w:w="2914"/>
          </w:tcPr>
          <w:p>
            <w:pPr>
              <w:jc w:val="left"/>
            </w:pPr>
            <w:r/>
            <w:r>
              <w:rPr>
                <w:rFonts w:ascii="Times New Roman" w:hAnsi="Times New Roman"/>
                <w:b w:val="0"/>
                <w:sz w:val="20"/>
              </w:rPr>
              <w:t>Tuần 11-12</w:t>
            </w:r>
          </w:p>
        </w:tc>
        <w:tc>
          <w:tcPr>
            <w:tcW w:type="dxa" w:w="2914"/>
          </w:tcPr>
          <w:p>
            <w:pPr>
              <w:jc w:val="left"/>
            </w:pPr>
            <w:r/>
            <w:r>
              <w:rPr>
                <w:rFonts w:ascii="Times New Roman" w:hAnsi="Times New Roman"/>
                <w:b w:val="0"/>
                <w:sz w:val="20"/>
              </w:rPr>
              <w:t>CI/CD, Production deploy, documentation</w:t>
            </w:r>
          </w:p>
        </w:tc>
        <w:tc>
          <w:tcPr>
            <w:tcW w:type="dxa" w:w="2914"/>
          </w:tcPr>
          <w:p>
            <w:pPr>
              <w:jc w:val="left"/>
            </w:pPr>
            <w:r/>
            <w:r>
              <w:rPr>
                <w:rFonts w:ascii="Times New Roman" w:hAnsi="Times New Roman"/>
                <w:b w:val="0"/>
                <w:sz w:val="20"/>
              </w:rPr>
              <w:t>Tòng, Vinh</w:t>
            </w:r>
          </w:p>
        </w:tc>
        <w:tc>
          <w:tcPr>
            <w:tcW w:type="dxa" w:w="2914"/>
          </w:tcPr>
          <w:p>
            <w:pPr>
              <w:jc w:val="left"/>
            </w:pPr>
            <w:r/>
            <w:r>
              <w:rPr>
                <w:rFonts w:ascii="Times New Roman" w:hAnsi="Times New Roman"/>
                <w:b w:val="0"/>
                <w:sz w:val="20"/>
              </w:rPr>
              <w:t>Production live, API docs, README</w:t>
            </w:r>
          </w:p>
        </w:tc>
      </w:tr>
    </w:tbl>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