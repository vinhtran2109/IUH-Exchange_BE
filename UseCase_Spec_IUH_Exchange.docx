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56"/>
        </w:rPr>
        <w:t>ĐẶC TẢ USE CASE</w:t>
        <w:br/>
        <w:t>&amp; CLASS DIAGRAM</w:t>
      </w:r>
    </w:p>
    <w:p>
      <w:pPr>
        <w:jc w:val="center"/>
      </w:pPr>
      <w:r>
        <w:rPr>
          <w:color w:val="5A7D9A"/>
          <w:sz w:val="36"/>
        </w:rPr>
        <w:t>IUH Campus Exchange Platform</w:t>
      </w:r>
    </w:p>
    <w:p/>
    <w:p>
      <w:pPr>
        <w:jc w:val="center"/>
      </w:pPr>
      <w:r>
        <w:rPr>
          <w:color w:val="888888"/>
          <w:sz w:val="24"/>
        </w:rPr>
        <w:t>4 chức năng cốt lõi: Đăng sản phẩm · Tạo đơn hàng · Chat Realtime · Tìm kiếm sản phẩm</w:t>
      </w:r>
    </w:p>
    <w:p/>
    <w:p/>
    <w:p/>
    <w:p/>
    <w:p>
      <w:pPr>
        <w:jc w:val="center"/>
      </w:pPr>
      <w:r>
        <w:rPr>
          <w:sz w:val="24"/>
        </w:rPr>
        <w:t>Ngày tạo: 11/05/2026</w:t>
        <w:br/>
        <w:t>Phiên bản: 1.0</w:t>
      </w:r>
    </w:p>
    <w:p>
      <w:r>
        <w:br w:type="page"/>
      </w:r>
    </w:p>
    <w:p>
      <w:pPr>
        <w:pStyle w:val="Heading1"/>
      </w:pPr>
      <w:r>
        <w:rPr>
          <w:color w:val="2E4057"/>
        </w:rPr>
        <w:t>PHẦN 1: CLASS DIAGRAM — TOÀN BỘ DỰ ÁN</w:t>
      </w:r>
    </w:p>
    <w:p>
      <w:r>
        <w:rPr>
          <w:rFonts w:ascii="Times New Roman" w:hAnsi="Times New Roman"/>
          <w:sz w:val="24"/>
        </w:rPr>
        <w:t>Sơ đồ Class Diagram tổng thể mô tả tất cả các entity chính trong hệ thống IUH Campus Exchange Platform, bao gồm các service: User, Product, Order, Chat, Notification, Lost &amp; Found.</w:t>
      </w:r>
    </w:p>
    <w:p/>
    <w:p>
      <w:pPr>
        <w:sectPr>
          <w:pgSz w:w="11906" w:h="16838"/>
          <w:pgMar w:top="1134"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9144000" cy="6463665"/>
            <wp:docPr id="1" name="Picture 1"/>
            <wp:cNvGraphicFramePr>
              <a:graphicFrameLocks noChangeAspect="1"/>
            </wp:cNvGraphicFramePr>
            <a:graphic>
              <a:graphicData uri="http://schemas.openxmlformats.org/drawingml/2006/picture">
                <pic:pic>
                  <pic:nvPicPr>
                    <pic:cNvPr id="0" name="project_class_diagram.png"/>
                    <pic:cNvPicPr/>
                  </pic:nvPicPr>
                  <pic:blipFill>
                    <a:blip r:embed="rId9"/>
                    <a:stretch>
                      <a:fillRect/>
                    </a:stretch>
                  </pic:blipFill>
                  <pic:spPr>
                    <a:xfrm>
                      <a:off x="0" y="0"/>
                      <a:ext cx="9144000" cy="6463665"/>
                    </a:xfrm>
                    <a:prstGeom prst="rect"/>
                  </pic:spPr>
                </pic:pic>
              </a:graphicData>
            </a:graphic>
          </wp:inline>
        </w:drawing>
      </w:r>
    </w:p>
    <w:p>
      <w:pPr>
        <w:jc w:val="center"/>
      </w:pPr>
      <w:r>
        <w:rPr>
          <w:b/>
          <w:color w:val="2E4057"/>
          <w:sz w:val="22"/>
        </w:rPr>
        <w:t>Hình 1: Class Diagram tổng thể hệ thống IUH Exchange</w:t>
      </w:r>
    </w:p>
    <w:p>
      <w:pPr>
        <w:sectPr>
          <w:pgSz w:w="16838" w:h="11906" w:orient="landscape"/>
          <w:pgMar w:top="850" w:right="850" w:bottom="850" w:left="850" w:header="720" w:footer="720" w:gutter="0"/>
          <w:cols w:space="720"/>
          <w:docGrid w:linePitch="360"/>
        </w:sectPr>
      </w:pPr>
    </w:p>
    <w:p/>
    <w:p>
      <w:pPr>
        <w:pStyle w:val="Heading2"/>
      </w:pPr>
      <w:r>
        <w:rPr>
          <w:color w:val="2E4057"/>
        </w:rPr>
        <w:t>Mô tả các Entity chính</w:t>
      </w:r>
    </w:p>
    <w:p>
      <w:r>
        <w:rPr>
          <w:rFonts w:ascii="Times New Roman" w:hAnsi="Times New Roman"/>
          <w:b/>
          <w:sz w:val="24"/>
        </w:rPr>
        <w:t xml:space="preserve">User: </w:t>
      </w:r>
      <w:r>
        <w:rPr>
          <w:rFonts w:ascii="Times New Roman" w:hAnsi="Times New Roman"/>
          <w:sz w:val="24"/>
        </w:rPr>
        <w:t>Đại diện cho người dùng hệ thống (sinh viên, admin). Chứa thông tin xác thực (email, passwordHash), phân quyền (role, permissions), điểm karma và trạng thái xác thực OTP.</w:t>
      </w:r>
    </w:p>
    <w:p>
      <w:r>
        <w:rPr>
          <w:rFonts w:ascii="Times New Roman" w:hAnsi="Times New Roman"/>
          <w:b/>
          <w:sz w:val="24"/>
        </w:rPr>
        <w:t xml:space="preserve">Product: </w:t>
      </w:r>
      <w:r>
        <w:rPr>
          <w:rFonts w:ascii="Times New Roman" w:hAnsi="Times New Roman"/>
          <w:sz w:val="24"/>
        </w:rPr>
        <w:t>Sản phẩm được đăng bán. Liên kết với User (seller). Chứa thông tin giá, danh mục, tình trạng, ảnh và trạng thái (AVAILABLE, SOLD, HIDDEN).</w:t>
      </w:r>
    </w:p>
    <w:p>
      <w:r>
        <w:rPr>
          <w:rFonts w:ascii="Times New Roman" w:hAnsi="Times New Roman"/>
          <w:b/>
          <w:sz w:val="24"/>
        </w:rPr>
        <w:t xml:space="preserve">Order: </w:t>
      </w:r>
      <w:r>
        <w:rPr>
          <w:rFonts w:ascii="Times New Roman" w:hAnsi="Times New Roman"/>
          <w:sz w:val="24"/>
        </w:rPr>
        <w:t>Đơn hàng mua bán. Áp dụng Saga Pattern để đảm bảo distributed transaction. Có các trạng thái: PENDING → CONFIRMED → SHIPPING → COMPLETED / CANCELLED.</w:t>
      </w:r>
    </w:p>
    <w:p>
      <w:r>
        <w:rPr>
          <w:rFonts w:ascii="Times New Roman" w:hAnsi="Times New Roman"/>
          <w:b/>
          <w:sz w:val="24"/>
        </w:rPr>
        <w:t xml:space="preserve">Conversation &amp; Message: </w:t>
      </w:r>
      <w:r>
        <w:rPr>
          <w:rFonts w:ascii="Times New Roman" w:hAnsi="Times New Roman"/>
          <w:sz w:val="24"/>
        </w:rPr>
        <w:t>Cuộc trò chuyện giữa buyer và seller. Mỗi conversation chứa nhiều messages. Hỗ trợ text, image và trạng thái đã đọc.</w:t>
      </w:r>
    </w:p>
    <w:p>
      <w:r>
        <w:rPr>
          <w:rFonts w:ascii="Times New Roman" w:hAnsi="Times New Roman"/>
          <w:b/>
          <w:sz w:val="24"/>
        </w:rPr>
        <w:t xml:space="preserve">Notification: </w:t>
      </w:r>
      <w:r>
        <w:rPr>
          <w:rFonts w:ascii="Times New Roman" w:hAnsi="Times New Roman"/>
          <w:sz w:val="24"/>
        </w:rPr>
        <w:t>Thông báo gửi cho user qua nhiều kênh: in-app, push (FCM), email. Được tạo tự động từ Kafka events.</w:t>
      </w:r>
    </w:p>
    <w:p>
      <w:r>
        <w:rPr>
          <w:rFonts w:ascii="Times New Roman" w:hAnsi="Times New Roman"/>
          <w:b/>
          <w:sz w:val="24"/>
        </w:rPr>
        <w:t xml:space="preserve">LostFoundReport: </w:t>
      </w:r>
      <w:r>
        <w:rPr>
          <w:rFonts w:ascii="Times New Roman" w:hAnsi="Times New Roman"/>
          <w:sz w:val="24"/>
        </w:rPr>
        <w:t>Báo cáo đồ thất lạc/tìm thấy. Có type LOST hoặc FOUND, kèm ảnh và địa điểm.</w:t>
      </w:r>
    </w:p>
    <w:p>
      <w:r>
        <w:rPr>
          <w:rFonts w:ascii="Times New Roman" w:hAnsi="Times New Roman"/>
          <w:b/>
          <w:sz w:val="24"/>
        </w:rPr>
        <w:t xml:space="preserve">KarmaHistory: </w:t>
      </w:r>
      <w:r>
        <w:rPr>
          <w:rFonts w:ascii="Times New Roman" w:hAnsi="Times New Roman"/>
          <w:sz w:val="24"/>
        </w:rPr>
        <w:t>Lịch sử thay đổi điểm Karma. Tăng khi giao dịch thành công, giảm khi bị report vi phạm.</w:t>
      </w:r>
    </w:p>
    <w:p>
      <w:r>
        <w:br w:type="page"/>
      </w:r>
    </w:p>
    <w:p>
      <w:pPr>
        <w:pStyle w:val="Heading1"/>
      </w:pPr>
      <w:r>
        <w:rPr>
          <w:color w:val="2E4057"/>
        </w:rPr>
        <w:t>PHẦN 2: ĐẶC TẢ USE CASE (USE CASE SPECIFICATION)</w:t>
      </w:r>
    </w:p>
    <w:p>
      <w:r>
        <w:br w:type="page"/>
      </w:r>
    </w:p>
    <w:p>
      <w:pPr>
        <w:pStyle w:val="Heading2"/>
      </w:pPr>
      <w:r>
        <w:rPr>
          <w:color w:val="2E4057"/>
        </w:rPr>
        <w:t>USE CASE 1: ĐĂNG SẢN PHẨM MỚI</w:t>
      </w:r>
    </w:p>
    <w:p>
      <w:pPr>
        <w:sectPr>
          <w:pgSz w:w="11906" w:h="16838" w:orient="landscape"/>
          <w:pgMar w:top="1134"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8686800" cy="4227576"/>
            <wp:docPr id="2" name="Picture 2"/>
            <wp:cNvGraphicFramePr>
              <a:graphicFrameLocks noChangeAspect="1"/>
            </wp:cNvGraphicFramePr>
            <a:graphic>
              <a:graphicData uri="http://schemas.openxmlformats.org/drawingml/2006/picture">
                <pic:pic>
                  <pic:nvPicPr>
                    <pic:cNvPr id="0" name="1a_product_sequence.png"/>
                    <pic:cNvPicPr/>
                  </pic:nvPicPr>
                  <pic:blipFill>
                    <a:blip r:embed="rId10"/>
                    <a:stretch>
                      <a:fillRect/>
                    </a:stretch>
                  </pic:blipFill>
                  <pic:spPr>
                    <a:xfrm>
                      <a:off x="0" y="0"/>
                      <a:ext cx="8686800" cy="4227576"/>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spacing w:after="40"/>
      </w:pPr>
      <w:r>
        <w:rPr>
          <w:rFonts w:ascii="Times New Roman" w:hAnsi="Times New Roman"/>
          <w:b/>
          <w:sz w:val="24"/>
        </w:rPr>
        <w:t xml:space="preserve">Tên Use Case: </w:t>
      </w:r>
      <w:r>
        <w:rPr>
          <w:rFonts w:ascii="Times New Roman" w:hAnsi="Times New Roman"/>
          <w:sz w:val="24"/>
        </w:rPr>
        <w:t>Đăng sản phẩm mới (Create Product)</w:t>
      </w:r>
    </w:p>
    <w:p>
      <w:pPr>
        <w:spacing w:after="40"/>
      </w:pPr>
      <w:r>
        <w:rPr>
          <w:rFonts w:ascii="Times New Roman" w:hAnsi="Times New Roman"/>
          <w:b/>
          <w:sz w:val="24"/>
        </w:rPr>
        <w:t xml:space="preserve">Actor: </w:t>
      </w:r>
      <w:r>
        <w:rPr>
          <w:rFonts w:ascii="Times New Roman" w:hAnsi="Times New Roman"/>
          <w:sz w:val="24"/>
        </w:rPr>
        <w:t>Người bán (Seller) — sinh viên đã đăng nhập và xác thực email</w:t>
      </w:r>
    </w:p>
    <w:p>
      <w:pPr>
        <w:spacing w:after="40"/>
      </w:pPr>
      <w:r>
        <w:rPr>
          <w:rFonts w:ascii="Times New Roman" w:hAnsi="Times New Roman"/>
          <w:b/>
          <w:sz w:val="24"/>
        </w:rPr>
        <w:t xml:space="preserve">Mô tả: </w:t>
      </w:r>
      <w:r>
        <w:rPr>
          <w:rFonts w:ascii="Times New Roman" w:hAnsi="Times New Roman"/>
          <w:sz w:val="24"/>
        </w:rPr>
        <w:t>Cho phép người bán đăng một sản phẩm mới lên nền tảng IUH Exchange, bao gồm nhập thông tin sản phẩm, upload ảnh, lưu vào cơ sở dữ liệu và đồng bộ lên ElasticSearch để người mua có thể tìm kiếm.</w:t>
      </w:r>
    </w:p>
    <w:p>
      <w:pPr>
        <w:spacing w:after="40"/>
      </w:pPr>
      <w:r>
        <w:rPr>
          <w:rFonts w:ascii="Times New Roman" w:hAnsi="Times New Roman"/>
          <w:b/>
          <w:sz w:val="24"/>
        </w:rPr>
        <w:t xml:space="preserve">Trigger: </w:t>
      </w:r>
      <w:r>
        <w:rPr>
          <w:rFonts w:ascii="Times New Roman" w:hAnsi="Times New Roman"/>
          <w:sz w:val="24"/>
        </w:rPr>
        <w:t>Người bán nhấn nút "Đăng sản phẩm" trên giao diện và hoàn tất form thông tin sản phẩm.</w:t>
      </w:r>
    </w:p>
    <w:p>
      <w:r>
        <w:rPr>
          <w:rFonts w:ascii="Times New Roman" w:hAnsi="Times New Roman"/>
          <w:b/>
          <w:sz w:val="24"/>
        </w:rPr>
        <w:t>Pre-condition (Điều kiện tiên quyết):</w:t>
      </w:r>
    </w:p>
    <w:p>
      <w:pPr>
        <w:pStyle w:val="ListBullet"/>
        <w:ind w:left="850"/>
      </w:pPr>
      <w:r>
        <w:t>Người bán đã đăng nhập vào hệ thống (accessToken hợp lệ).</w:t>
      </w:r>
    </w:p>
    <w:p>
      <w:pPr>
        <w:pStyle w:val="ListBullet"/>
        <w:ind w:left="850"/>
      </w:pPr>
      <w:r>
        <w:t>Tài khoản người bán đã được xác thực email (isVerified = true).</w:t>
      </w:r>
    </w:p>
    <w:p>
      <w:pPr>
        <w:pStyle w:val="ListBullet"/>
        <w:ind w:left="850"/>
      </w:pPr>
      <w:r>
        <w:t>Tài khoản không bị khóa (isActive = true).</w:t>
      </w:r>
    </w:p>
    <w:p>
      <w:pPr>
        <w:pStyle w:val="ListBullet"/>
        <w:ind w:left="850"/>
      </w:pPr>
      <w:r>
        <w:t>Người bán có quyền CAN_POST trong permissions.</w:t>
      </w:r>
    </w:p>
    <w:p>
      <w:pPr>
        <w:pStyle w:val="ListBullet"/>
        <w:ind w:left="850"/>
      </w:pPr>
      <w:r>
        <w:t>Dịch vụ AWS S3 và ElasticSearch đang hoạt động bình thường.</w:t>
      </w:r>
    </w:p>
    <w:p>
      <w:r>
        <w:rPr>
          <w:rFonts w:ascii="Times New Roman" w:hAnsi="Times New Roman"/>
          <w:b/>
          <w:sz w:val="24"/>
        </w:rPr>
        <w:t>Basic Flow (Luồng sự kiện chính):</w:t>
      </w:r>
    </w:p>
    <w:p>
      <w:pPr>
        <w:spacing w:after="40"/>
        <w:ind w:left="567"/>
      </w:pPr>
      <w:r>
        <w:rPr>
          <w:rFonts w:ascii="Times New Roman" w:hAnsi="Times New Roman"/>
          <w:b/>
          <w:sz w:val="22"/>
        </w:rPr>
        <w:t xml:space="preserve">Bước 1: </w:t>
      </w:r>
      <w:r>
        <w:rPr>
          <w:rFonts w:ascii="Times New Roman" w:hAnsi="Times New Roman"/>
          <w:sz w:val="22"/>
        </w:rPr>
        <w:t>Người bán truy cập trang "Đăng sản phẩm" và điền thông tin: tên sản phẩm, mô tả, giá, danh mục (Sách, Điện tử, Thời trang...), tình trạng (Mới, Đã dùng), số lượng tồn kho.</w:t>
      </w:r>
    </w:p>
    <w:p>
      <w:pPr>
        <w:spacing w:after="40"/>
        <w:ind w:left="567"/>
      </w:pPr>
      <w:r>
        <w:rPr>
          <w:rFonts w:ascii="Times New Roman" w:hAnsi="Times New Roman"/>
          <w:b/>
          <w:sz w:val="22"/>
        </w:rPr>
        <w:t xml:space="preserve">Bước 2: </w:t>
      </w:r>
      <w:r>
        <w:rPr>
          <w:rFonts w:ascii="Times New Roman" w:hAnsi="Times New Roman"/>
          <w:sz w:val="22"/>
        </w:rPr>
        <w:t>Người bán chọn một hoặc nhiều ảnh sản phẩm từ thiết bị.</w:t>
      </w:r>
    </w:p>
    <w:p>
      <w:pPr>
        <w:spacing w:after="40"/>
        <w:ind w:left="567"/>
      </w:pPr>
      <w:r>
        <w:rPr>
          <w:rFonts w:ascii="Times New Roman" w:hAnsi="Times New Roman"/>
          <w:b/>
          <w:sz w:val="22"/>
        </w:rPr>
        <w:t xml:space="preserve">Bước 3: </w:t>
      </w:r>
      <w:r>
        <w:rPr>
          <w:rFonts w:ascii="Times New Roman" w:hAnsi="Times New Roman"/>
          <w:sz w:val="22"/>
        </w:rPr>
        <w:t>Người bán nhấn nút "Đăng sản phẩm" để gửi form.</w:t>
      </w:r>
    </w:p>
    <w:p>
      <w:pPr>
        <w:spacing w:after="40"/>
        <w:ind w:left="567"/>
      </w:pPr>
      <w:r>
        <w:rPr>
          <w:rFonts w:ascii="Times New Roman" w:hAnsi="Times New Roman"/>
          <w:b/>
          <w:sz w:val="22"/>
        </w:rPr>
        <w:t xml:space="preserve">Bước 4: </w:t>
      </w:r>
      <w:r>
        <w:rPr>
          <w:rFonts w:ascii="Times New Roman" w:hAnsi="Times New Roman"/>
          <w:sz w:val="22"/>
        </w:rPr>
        <w:t>Frontend gửi POST request multipart/form-data tới API Gateway (/api/v1/products).</w:t>
      </w:r>
    </w:p>
    <w:p>
      <w:pPr>
        <w:spacing w:after="40"/>
        <w:ind w:left="567"/>
      </w:pPr>
      <w:r>
        <w:rPr>
          <w:rFonts w:ascii="Times New Roman" w:hAnsi="Times New Roman"/>
          <w:b/>
          <w:sz w:val="22"/>
        </w:rPr>
        <w:t xml:space="preserve">Bước 5: </w:t>
      </w:r>
      <w:r>
        <w:rPr>
          <w:rFonts w:ascii="Times New Roman" w:hAnsi="Times New Roman"/>
          <w:sz w:val="22"/>
        </w:rPr>
        <w:t>API Gateway xác thực JWT token, kiểm tra quyền CAN_POST, inject X-User-Id header và chuyển tiếp request đến Product Service.</w:t>
      </w:r>
    </w:p>
    <w:p>
      <w:pPr>
        <w:spacing w:after="40"/>
        <w:ind w:left="567"/>
      </w:pPr>
      <w:r>
        <w:rPr>
          <w:rFonts w:ascii="Times New Roman" w:hAnsi="Times New Roman"/>
          <w:b/>
          <w:sz w:val="22"/>
        </w:rPr>
        <w:t xml:space="preserve">Bước 6: </w:t>
      </w:r>
      <w:r>
        <w:rPr>
          <w:rFonts w:ascii="Times New Roman" w:hAnsi="Times New Roman"/>
          <w:sz w:val="22"/>
        </w:rPr>
        <w:t>Product Service validate dữ liệu đầu vào: tên không trống, giá &gt; 0, danh mục hợp lệ.</w:t>
      </w:r>
    </w:p>
    <w:p>
      <w:pPr>
        <w:spacing w:after="40"/>
        <w:ind w:left="567"/>
      </w:pPr>
      <w:r>
        <w:rPr>
          <w:rFonts w:ascii="Times New Roman" w:hAnsi="Times New Roman"/>
          <w:b/>
          <w:sz w:val="22"/>
        </w:rPr>
        <w:t xml:space="preserve">Bước 7: </w:t>
      </w:r>
      <w:r>
        <w:rPr>
          <w:rFonts w:ascii="Times New Roman" w:hAnsi="Times New Roman"/>
          <w:sz w:val="22"/>
        </w:rPr>
        <w:t>Product Service upload ảnh lên AWS S3, nhận về các image URLs.</w:t>
      </w:r>
    </w:p>
    <w:p>
      <w:pPr>
        <w:spacing w:after="40"/>
        <w:ind w:left="567"/>
      </w:pPr>
      <w:r>
        <w:rPr>
          <w:rFonts w:ascii="Times New Roman" w:hAnsi="Times New Roman"/>
          <w:b/>
          <w:sz w:val="22"/>
        </w:rPr>
        <w:t xml:space="preserve">Bước 8: </w:t>
      </w:r>
      <w:r>
        <w:rPr>
          <w:rFonts w:ascii="Times New Roman" w:hAnsi="Times New Roman"/>
          <w:sz w:val="22"/>
        </w:rPr>
        <w:t>Product Service tạo document Product mới trong MongoDB với sellerId từ header, status = AVAILABLE.</w:t>
      </w:r>
    </w:p>
    <w:p>
      <w:pPr>
        <w:spacing w:after="40"/>
        <w:ind w:left="567"/>
      </w:pPr>
      <w:r>
        <w:rPr>
          <w:rFonts w:ascii="Times New Roman" w:hAnsi="Times New Roman"/>
          <w:b/>
          <w:sz w:val="22"/>
        </w:rPr>
        <w:t xml:space="preserve">Bước 9: </w:t>
      </w:r>
      <w:r>
        <w:rPr>
          <w:rFonts w:ascii="Times New Roman" w:hAnsi="Times New Roman"/>
          <w:sz w:val="22"/>
        </w:rPr>
        <w:t>Product Service đồng bộ sản phẩm mới lên ElasticSearch (index product).</w:t>
      </w:r>
    </w:p>
    <w:p>
      <w:pPr>
        <w:spacing w:after="40"/>
        <w:ind w:left="567"/>
      </w:pPr>
      <w:r>
        <w:rPr>
          <w:rFonts w:ascii="Times New Roman" w:hAnsi="Times New Roman"/>
          <w:b/>
          <w:sz w:val="22"/>
        </w:rPr>
        <w:t xml:space="preserve">Bước 10: </w:t>
      </w:r>
      <w:r>
        <w:rPr>
          <w:rFonts w:ascii="Times New Roman" w:hAnsi="Times New Roman"/>
          <w:sz w:val="22"/>
        </w:rPr>
        <w:t>Product Service publish sự kiện PRODUCT_CREATED qua Kafka.</w:t>
      </w:r>
    </w:p>
    <w:p>
      <w:pPr>
        <w:spacing w:after="40"/>
        <w:ind w:left="567"/>
      </w:pPr>
      <w:r>
        <w:rPr>
          <w:rFonts w:ascii="Times New Roman" w:hAnsi="Times New Roman"/>
          <w:b/>
          <w:sz w:val="22"/>
        </w:rPr>
        <w:t xml:space="preserve">Bước 11: </w:t>
      </w:r>
      <w:r>
        <w:rPr>
          <w:rFonts w:ascii="Times New Roman" w:hAnsi="Times New Roman"/>
          <w:sz w:val="22"/>
        </w:rPr>
        <w:t>Product Service trả về response 201 Created với thông tin sản phẩm.</w:t>
      </w:r>
    </w:p>
    <w:p>
      <w:pPr>
        <w:spacing w:after="40"/>
        <w:ind w:left="567"/>
      </w:pPr>
      <w:r>
        <w:rPr>
          <w:rFonts w:ascii="Times New Roman" w:hAnsi="Times New Roman"/>
          <w:b/>
          <w:sz w:val="22"/>
        </w:rPr>
        <w:t xml:space="preserve">Bước 12: </w:t>
      </w:r>
      <w:r>
        <w:rPr>
          <w:rFonts w:ascii="Times New Roman" w:hAnsi="Times New Roman"/>
          <w:sz w:val="22"/>
        </w:rPr>
        <w:t>Frontend hiển thị thông báo "Đăng sản phẩm thành công" và chuyển hướng đến trang chi tiết sản phẩm.</w:t>
      </w:r>
    </w:p>
    <w:p>
      <w:r>
        <w:rPr>
          <w:rFonts w:ascii="Times New Roman" w:hAnsi="Times New Roman"/>
          <w:b/>
          <w:sz w:val="24"/>
        </w:rPr>
        <w:t>Alternative Flow (Luồng sự kiện rẽ nhánh/lỗi):</w:t>
      </w:r>
    </w:p>
    <w:p>
      <w:pPr>
        <w:spacing w:before="120"/>
        <w:ind w:left="567"/>
      </w:pPr>
      <w:r>
        <w:rPr>
          <w:rFonts w:ascii="Times New Roman" w:hAnsi="Times New Roman"/>
          <w:b/>
          <w:sz w:val="22"/>
        </w:rPr>
        <w:t xml:space="preserve">1. </w:t>
      </w:r>
      <w:r>
        <w:rPr>
          <w:rFonts w:ascii="Times New Roman" w:hAnsi="Times New Roman"/>
          <w:sz w:val="22"/>
        </w:rPr>
        <w:t>Nếu access token hết hạn hoặc không hợp lệ:</w:t>
      </w:r>
    </w:p>
    <w:p>
      <w:pPr>
        <w:spacing w:after="40"/>
        <w:ind w:left="1134"/>
      </w:pPr>
      <w:r>
        <w:rPr>
          <w:rFonts w:ascii="Times New Roman" w:hAnsi="Times New Roman"/>
          <w:sz w:val="22"/>
        </w:rPr>
        <w:t>1. API Gateway trả về 401 Unauthorized.</w:t>
      </w:r>
    </w:p>
    <w:p>
      <w:pPr>
        <w:spacing w:after="40"/>
        <w:ind w:left="1134"/>
      </w:pPr>
      <w:r>
        <w:rPr>
          <w:rFonts w:ascii="Times New Roman" w:hAnsi="Times New Roman"/>
          <w:sz w:val="22"/>
        </w:rPr>
        <w:t>2. Frontend gọi API refresh token (dùng httpOnly cookie).</w:t>
      </w:r>
    </w:p>
    <w:p>
      <w:pPr>
        <w:spacing w:after="40"/>
        <w:ind w:left="1134"/>
      </w:pPr>
      <w:r>
        <w:rPr>
          <w:rFonts w:ascii="Times New Roman" w:hAnsi="Times New Roman"/>
          <w:sz w:val="22"/>
        </w:rPr>
        <w:t>3. Nếu refresh thành công: tự động retry request ban đầu → quay lại Bước 5.</w:t>
      </w:r>
    </w:p>
    <w:p>
      <w:pPr>
        <w:spacing w:after="40"/>
        <w:ind w:left="1134"/>
      </w:pPr>
      <w:r>
        <w:rPr>
          <w:rFonts w:ascii="Times New Roman" w:hAnsi="Times New Roman"/>
          <w:sz w:val="22"/>
        </w:rPr>
        <w:t>4. Nếu refresh thất bại: chuyển hướng người bán đến trang Đăng nhập.</w:t>
      </w:r>
    </w:p>
    <w:p>
      <w:pPr>
        <w:spacing w:before="120"/>
        <w:ind w:left="567"/>
      </w:pPr>
      <w:r>
        <w:rPr>
          <w:rFonts w:ascii="Times New Roman" w:hAnsi="Times New Roman"/>
          <w:b/>
          <w:sz w:val="22"/>
        </w:rPr>
        <w:t xml:space="preserve">2. </w:t>
      </w:r>
      <w:r>
        <w:rPr>
          <w:rFonts w:ascii="Times New Roman" w:hAnsi="Times New Roman"/>
          <w:sz w:val="22"/>
        </w:rPr>
        <w:t>Nếu dữ liệu đầu vào không hợp lệ (thiếu tên, giá âm, danh mục sai):</w:t>
      </w:r>
    </w:p>
    <w:p>
      <w:pPr>
        <w:spacing w:after="40"/>
        <w:ind w:left="1134"/>
      </w:pPr>
      <w:r>
        <w:rPr>
          <w:rFonts w:ascii="Times New Roman" w:hAnsi="Times New Roman"/>
          <w:sz w:val="22"/>
        </w:rPr>
        <w:t>1. Product Service trả về 400 Bad Request với thông báo lỗi cụ thể.</w:t>
      </w:r>
    </w:p>
    <w:p>
      <w:pPr>
        <w:spacing w:after="40"/>
        <w:ind w:left="1134"/>
      </w:pPr>
      <w:r>
        <w:rPr>
          <w:rFonts w:ascii="Times New Roman" w:hAnsi="Times New Roman"/>
          <w:sz w:val="22"/>
        </w:rPr>
        <w:t>2. Frontend hiển thị lỗi validation bên cạnh field tương ứng.</w:t>
      </w:r>
    </w:p>
    <w:p>
      <w:pPr>
        <w:spacing w:after="40"/>
        <w:ind w:left="1134"/>
      </w:pPr>
      <w:r>
        <w:rPr>
          <w:rFonts w:ascii="Times New Roman" w:hAnsi="Times New Roman"/>
          <w:sz w:val="22"/>
        </w:rPr>
        <w:t>3. Người bán chỉnh sửa và gửi lại → quay lại Bước 3.</w:t>
      </w:r>
    </w:p>
    <w:p>
      <w:pPr>
        <w:spacing w:before="120"/>
        <w:ind w:left="567"/>
      </w:pPr>
      <w:r>
        <w:rPr>
          <w:rFonts w:ascii="Times New Roman" w:hAnsi="Times New Roman"/>
          <w:b/>
          <w:sz w:val="22"/>
        </w:rPr>
        <w:t xml:space="preserve">3. </w:t>
      </w:r>
      <w:r>
        <w:rPr>
          <w:rFonts w:ascii="Times New Roman" w:hAnsi="Times New Roman"/>
          <w:sz w:val="22"/>
        </w:rPr>
        <w:t>Nếu upload ảnh lên S3 thất bại:</w:t>
      </w:r>
    </w:p>
    <w:p>
      <w:pPr>
        <w:spacing w:after="40"/>
        <w:ind w:left="1134"/>
      </w:pPr>
      <w:r>
        <w:rPr>
          <w:rFonts w:ascii="Times New Roman" w:hAnsi="Times New Roman"/>
          <w:sz w:val="22"/>
        </w:rPr>
        <w:t>1. Product Service trả về 500 Internal Server Error.</w:t>
      </w:r>
    </w:p>
    <w:p>
      <w:pPr>
        <w:spacing w:after="40"/>
        <w:ind w:left="1134"/>
      </w:pPr>
      <w:r>
        <w:rPr>
          <w:rFonts w:ascii="Times New Roman" w:hAnsi="Times New Roman"/>
          <w:sz w:val="22"/>
        </w:rPr>
        <w:t>2. Frontend hiển thị thông báo "Upload ảnh thất bại, vui lòng thử lại."</w:t>
      </w:r>
    </w:p>
    <w:p>
      <w:pPr>
        <w:spacing w:after="40"/>
        <w:ind w:left="1134"/>
      </w:pPr>
      <w:r>
        <w:rPr>
          <w:rFonts w:ascii="Times New Roman" w:hAnsi="Times New Roman"/>
          <w:sz w:val="22"/>
        </w:rPr>
        <w:t>3. Người bán chọn lại ảnh và gửi lại → quay lại Bước 3.</w:t>
      </w:r>
    </w:p>
    <w:p>
      <w:pPr>
        <w:spacing w:before="120"/>
        <w:ind w:left="567"/>
      </w:pPr>
      <w:r>
        <w:rPr>
          <w:rFonts w:ascii="Times New Roman" w:hAnsi="Times New Roman"/>
          <w:b/>
          <w:sz w:val="22"/>
        </w:rPr>
        <w:t xml:space="preserve">4. </w:t>
      </w:r>
      <w:r>
        <w:rPr>
          <w:rFonts w:ascii="Times New Roman" w:hAnsi="Times New Roman"/>
          <w:sz w:val="22"/>
        </w:rPr>
        <w:t>Nếu đồng bộ ElasticSearch thất bại:</w:t>
      </w:r>
    </w:p>
    <w:p>
      <w:pPr>
        <w:spacing w:after="40"/>
        <w:ind w:left="1134"/>
      </w:pPr>
      <w:r>
        <w:rPr>
          <w:rFonts w:ascii="Times New Roman" w:hAnsi="Times New Roman"/>
          <w:sz w:val="22"/>
        </w:rPr>
        <w:t>1. Product vẫn được lưu vào MongoDB (không rollback).</w:t>
      </w:r>
    </w:p>
    <w:p>
      <w:pPr>
        <w:spacing w:after="40"/>
        <w:ind w:left="1134"/>
      </w:pPr>
      <w:r>
        <w:rPr>
          <w:rFonts w:ascii="Times New Roman" w:hAnsi="Times New Roman"/>
          <w:sz w:val="22"/>
        </w:rPr>
        <w:t>2. Hệ thống ghi log lỗi, retry sync trong background (max 3 lần).</w:t>
      </w:r>
    </w:p>
    <w:p>
      <w:pPr>
        <w:spacing w:after="40"/>
        <w:ind w:left="1134"/>
      </w:pPr>
      <w:r>
        <w:rPr>
          <w:rFonts w:ascii="Times New Roman" w:hAnsi="Times New Roman"/>
          <w:sz w:val="22"/>
        </w:rPr>
        <w:t>3. Sản phẩm vẫn hiển thị nhưng chưa xuất hiện trong kết quả tìm kiếm cho đến khi sync thành công.</w:t>
      </w:r>
    </w:p>
    <w:p>
      <w:pPr>
        <w:spacing w:before="120"/>
        <w:ind w:left="567"/>
      </w:pPr>
      <w:r>
        <w:rPr>
          <w:rFonts w:ascii="Times New Roman" w:hAnsi="Times New Roman"/>
          <w:b/>
          <w:sz w:val="22"/>
        </w:rPr>
        <w:t xml:space="preserve">5. </w:t>
      </w:r>
      <w:r>
        <w:rPr>
          <w:rFonts w:ascii="Times New Roman" w:hAnsi="Times New Roman"/>
          <w:sz w:val="22"/>
        </w:rPr>
        <w:t>Nếu tài khoản bị khóa hoặc chưa xác thực:</w:t>
      </w:r>
    </w:p>
    <w:p>
      <w:pPr>
        <w:spacing w:after="40"/>
        <w:ind w:left="1134"/>
      </w:pPr>
      <w:r>
        <w:rPr>
          <w:rFonts w:ascii="Times New Roman" w:hAnsi="Times New Roman"/>
          <w:sz w:val="22"/>
        </w:rPr>
        <w:t>1. API Gateway hoặc Product Service trả về 403 Forbidden.</w:t>
      </w:r>
    </w:p>
    <w:p>
      <w:pPr>
        <w:spacing w:after="40"/>
        <w:ind w:left="1134"/>
      </w:pPr>
      <w:r>
        <w:rPr>
          <w:rFonts w:ascii="Times New Roman" w:hAnsi="Times New Roman"/>
          <w:sz w:val="22"/>
        </w:rPr>
        <w:t>2. Frontend hiển thị thông báo yêu cầu xác thực email hoặc liên hệ Admin.</w:t>
      </w:r>
    </w:p>
    <w:p>
      <w:r>
        <w:rPr>
          <w:rFonts w:ascii="Times New Roman" w:hAnsi="Times New Roman"/>
          <w:b/>
          <w:sz w:val="24"/>
        </w:rPr>
        <w:t>Post-condition (Điều kiện sau):</w:t>
      </w:r>
    </w:p>
    <w:p>
      <w:pPr>
        <w:pStyle w:val="ListBullet"/>
        <w:ind w:left="850"/>
      </w:pPr>
      <w:r>
        <w:t>Sản phẩm mới đã được lưu trong MongoDB với status = AVAILABLE.</w:t>
      </w:r>
    </w:p>
    <w:p>
      <w:pPr>
        <w:pStyle w:val="ListBullet"/>
        <w:ind w:left="850"/>
      </w:pPr>
      <w:r>
        <w:t>Ảnh sản phẩm đã được upload lên AWS S3 và URLs đã được lưu.</w:t>
      </w:r>
    </w:p>
    <w:p>
      <w:pPr>
        <w:pStyle w:val="ListBullet"/>
        <w:ind w:left="850"/>
      </w:pPr>
      <w:r>
        <w:t>Sản phẩm đã được index trong ElasticSearch, có thể tìm kiếm được.</w:t>
      </w:r>
    </w:p>
    <w:p>
      <w:pPr>
        <w:pStyle w:val="ListBullet"/>
        <w:ind w:left="850"/>
      </w:pPr>
      <w:r>
        <w:t>Sự kiện PRODUCT_CREATED đã được publish qua Kafka.</w:t>
      </w:r>
    </w:p>
    <w:p>
      <w:pPr>
        <w:pStyle w:val="ListBullet"/>
        <w:ind w:left="850"/>
      </w:pPr>
      <w:r>
        <w:t>Người bán nhìn thấy trang chi tiết sản phẩm vừa đăng.</w:t>
      </w:r>
    </w:p>
    <w:p>
      <w:r>
        <w:br w:type="page"/>
      </w:r>
    </w:p>
    <w:p>
      <w:pPr>
        <w:pStyle w:val="Heading2"/>
      </w:pPr>
      <w:r>
        <w:rPr>
          <w:color w:val="2E4057"/>
        </w:rPr>
        <w:t>USE CASE 2: TẠO ĐƠN HÀNG (SAGA PATTERN)</w:t>
      </w:r>
    </w:p>
    <w:p>
      <w:pPr>
        <w:sectPr>
          <w:pgSz w:w="11906" w:h="16838" w:orient="landscape"/>
          <w:pgMar w:top="1134"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8686800" cy="6811899"/>
            <wp:docPr id="3" name="Picture 3"/>
            <wp:cNvGraphicFramePr>
              <a:graphicFrameLocks noChangeAspect="1"/>
            </wp:cNvGraphicFramePr>
            <a:graphic>
              <a:graphicData uri="http://schemas.openxmlformats.org/drawingml/2006/picture">
                <pic:pic>
                  <pic:nvPicPr>
                    <pic:cNvPr id="0" name="2a_order_sequence.png"/>
                    <pic:cNvPicPr/>
                  </pic:nvPicPr>
                  <pic:blipFill>
                    <a:blip r:embed="rId11"/>
                    <a:stretch>
                      <a:fillRect/>
                    </a:stretch>
                  </pic:blipFill>
                  <pic:spPr>
                    <a:xfrm>
                      <a:off x="0" y="0"/>
                      <a:ext cx="8686800" cy="6811899"/>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spacing w:after="40"/>
      </w:pPr>
      <w:r>
        <w:rPr>
          <w:rFonts w:ascii="Times New Roman" w:hAnsi="Times New Roman"/>
          <w:b/>
          <w:sz w:val="24"/>
        </w:rPr>
        <w:t xml:space="preserve">Tên Use Case: </w:t>
      </w:r>
      <w:r>
        <w:rPr>
          <w:rFonts w:ascii="Times New Roman" w:hAnsi="Times New Roman"/>
          <w:sz w:val="24"/>
        </w:rPr>
        <w:t>Tạo đơn hàng (Create Order)</w:t>
      </w:r>
    </w:p>
    <w:p>
      <w:pPr>
        <w:spacing w:after="40"/>
      </w:pPr>
      <w:r>
        <w:rPr>
          <w:rFonts w:ascii="Times New Roman" w:hAnsi="Times New Roman"/>
          <w:b/>
          <w:sz w:val="24"/>
        </w:rPr>
        <w:t xml:space="preserve">Actor: </w:t>
      </w:r>
      <w:r>
        <w:rPr>
          <w:rFonts w:ascii="Times New Roman" w:hAnsi="Times New Roman"/>
          <w:sz w:val="24"/>
        </w:rPr>
        <w:t>Người mua (Buyer) — sinh viên đã đăng nhập</w:t>
      </w:r>
    </w:p>
    <w:p>
      <w:pPr>
        <w:spacing w:after="40"/>
      </w:pPr>
      <w:r>
        <w:rPr>
          <w:rFonts w:ascii="Times New Roman" w:hAnsi="Times New Roman"/>
          <w:b/>
          <w:sz w:val="24"/>
        </w:rPr>
        <w:t xml:space="preserve">Mô tả: </w:t>
      </w:r>
      <w:r>
        <w:rPr>
          <w:rFonts w:ascii="Times New Roman" w:hAnsi="Times New Roman"/>
          <w:sz w:val="24"/>
        </w:rPr>
        <w:t>Cho phép người mua đặt mua một sản phẩm. Sử dụng Saga Pattern để đảm bảo tính nhất quán dữ liệu giữa Order Service và Product Service trong môi trường microservices. Bao gồm các bước: tạo đơn hàng, kiểm tra tồn kho, giảm stock, xác nhận đơn và gửi thông báo.</w:t>
      </w:r>
    </w:p>
    <w:p>
      <w:pPr>
        <w:spacing w:after="40"/>
      </w:pPr>
      <w:r>
        <w:rPr>
          <w:rFonts w:ascii="Times New Roman" w:hAnsi="Times New Roman"/>
          <w:b/>
          <w:sz w:val="24"/>
        </w:rPr>
        <w:t xml:space="preserve">Trigger: </w:t>
      </w:r>
      <w:r>
        <w:rPr>
          <w:rFonts w:ascii="Times New Roman" w:hAnsi="Times New Roman"/>
          <w:sz w:val="24"/>
        </w:rPr>
        <w:t>Người mua nhấn nút "Mua ngay" trên trang chi tiết sản phẩm.</w:t>
      </w:r>
    </w:p>
    <w:p>
      <w:r>
        <w:rPr>
          <w:rFonts w:ascii="Times New Roman" w:hAnsi="Times New Roman"/>
          <w:b/>
          <w:sz w:val="24"/>
        </w:rPr>
        <w:t>Pre-condition (Điều kiện tiên quyết):</w:t>
      </w:r>
    </w:p>
    <w:p>
      <w:pPr>
        <w:pStyle w:val="ListBullet"/>
        <w:ind w:left="850"/>
      </w:pPr>
      <w:r>
        <w:t>Người mua đã đăng nhập vào hệ thống.</w:t>
      </w:r>
    </w:p>
    <w:p>
      <w:pPr>
        <w:pStyle w:val="ListBullet"/>
        <w:ind w:left="850"/>
      </w:pPr>
      <w:r>
        <w:t>Sản phẩm tồn tại và có status = AVAILABLE.</w:t>
      </w:r>
    </w:p>
    <w:p>
      <w:pPr>
        <w:pStyle w:val="ListBullet"/>
        <w:ind w:left="850"/>
      </w:pPr>
      <w:r>
        <w:t>Sản phẩm còn hàng (stock &gt; 0).</w:t>
      </w:r>
    </w:p>
    <w:p>
      <w:pPr>
        <w:pStyle w:val="ListBullet"/>
        <w:ind w:left="850"/>
      </w:pPr>
      <w:r>
        <w:t>Người mua không phải là người bán của sản phẩm này.</w:t>
      </w:r>
    </w:p>
    <w:p>
      <w:pPr>
        <w:pStyle w:val="ListBullet"/>
        <w:ind w:left="850"/>
      </w:pPr>
      <w:r>
        <w:t>Dịch vụ Product Service và Kafka đang hoạt động bình thường.</w:t>
      </w:r>
    </w:p>
    <w:p>
      <w:r>
        <w:rPr>
          <w:rFonts w:ascii="Times New Roman" w:hAnsi="Times New Roman"/>
          <w:b/>
          <w:sz w:val="24"/>
        </w:rPr>
        <w:t>Basic Flow (Luồng sự kiện chính):</w:t>
      </w:r>
    </w:p>
    <w:p>
      <w:pPr>
        <w:spacing w:after="40"/>
        <w:ind w:left="567"/>
      </w:pPr>
      <w:r>
        <w:rPr>
          <w:rFonts w:ascii="Times New Roman" w:hAnsi="Times New Roman"/>
          <w:b/>
          <w:sz w:val="22"/>
        </w:rPr>
        <w:t xml:space="preserve">Bước 1: </w:t>
      </w:r>
      <w:r>
        <w:rPr>
          <w:rFonts w:ascii="Times New Roman" w:hAnsi="Times New Roman"/>
          <w:sz w:val="22"/>
        </w:rPr>
        <w:t>Người mua nhấn nút "Mua ngay" trên trang chi tiết sản phẩm.</w:t>
      </w:r>
    </w:p>
    <w:p>
      <w:pPr>
        <w:spacing w:after="40"/>
        <w:ind w:left="567"/>
      </w:pPr>
      <w:r>
        <w:rPr>
          <w:rFonts w:ascii="Times New Roman" w:hAnsi="Times New Roman"/>
          <w:b/>
          <w:sz w:val="22"/>
        </w:rPr>
        <w:t xml:space="preserve">Bước 2: </w:t>
      </w:r>
      <w:r>
        <w:rPr>
          <w:rFonts w:ascii="Times New Roman" w:hAnsi="Times New Roman"/>
          <w:sz w:val="22"/>
        </w:rPr>
        <w:t>Frontend hiển thị form xác nhận: thông tin sản phẩm, số lượng, địa chỉ giao hàng.</w:t>
      </w:r>
    </w:p>
    <w:p>
      <w:pPr>
        <w:spacing w:after="40"/>
        <w:ind w:left="567"/>
      </w:pPr>
      <w:r>
        <w:rPr>
          <w:rFonts w:ascii="Times New Roman" w:hAnsi="Times New Roman"/>
          <w:b/>
          <w:sz w:val="22"/>
        </w:rPr>
        <w:t xml:space="preserve">Bước 3: </w:t>
      </w:r>
      <w:r>
        <w:rPr>
          <w:rFonts w:ascii="Times New Roman" w:hAnsi="Times New Roman"/>
          <w:sz w:val="22"/>
        </w:rPr>
        <w:t>Người mua xác nhận thông tin và nhấn "Đặt hàng".</w:t>
      </w:r>
    </w:p>
    <w:p>
      <w:pPr>
        <w:spacing w:after="40"/>
        <w:ind w:left="567"/>
      </w:pPr>
      <w:r>
        <w:rPr>
          <w:rFonts w:ascii="Times New Roman" w:hAnsi="Times New Roman"/>
          <w:b/>
          <w:sz w:val="22"/>
        </w:rPr>
        <w:t xml:space="preserve">Bước 4: </w:t>
      </w:r>
      <w:r>
        <w:rPr>
          <w:rFonts w:ascii="Times New Roman" w:hAnsi="Times New Roman"/>
          <w:sz w:val="22"/>
        </w:rPr>
        <w:t>Frontend gửi POST request tới API Gateway (/api/v1/orders) với productId, quantity, shippingAddress.</w:t>
      </w:r>
    </w:p>
    <w:p>
      <w:pPr>
        <w:spacing w:after="40"/>
        <w:ind w:left="567"/>
      </w:pPr>
      <w:r>
        <w:rPr>
          <w:rFonts w:ascii="Times New Roman" w:hAnsi="Times New Roman"/>
          <w:b/>
          <w:sz w:val="22"/>
        </w:rPr>
        <w:t xml:space="preserve">Bước 5: </w:t>
      </w:r>
      <w:r>
        <w:rPr>
          <w:rFonts w:ascii="Times New Roman" w:hAnsi="Times New Roman"/>
          <w:sz w:val="22"/>
        </w:rPr>
        <w:t>API Gateway xác thực JWT, chuyển tiếp request đến Order Service.</w:t>
      </w:r>
    </w:p>
    <w:p>
      <w:pPr>
        <w:spacing w:after="40"/>
        <w:ind w:left="567"/>
      </w:pPr>
      <w:r>
        <w:rPr>
          <w:rFonts w:ascii="Times New Roman" w:hAnsi="Times New Roman"/>
          <w:b/>
          <w:sz w:val="22"/>
        </w:rPr>
        <w:t xml:space="preserve">Bước 6: </w:t>
      </w:r>
      <w:r>
        <w:rPr>
          <w:rFonts w:ascii="Times New Roman" w:hAnsi="Times New Roman"/>
          <w:sz w:val="22"/>
        </w:rPr>
        <w:t>Order Service bắt đầu Saga: Bước 1 — Tạo Order mới trong MongoDB với status = PENDING.</w:t>
      </w:r>
    </w:p>
    <w:p>
      <w:pPr>
        <w:spacing w:after="40"/>
        <w:ind w:left="567"/>
      </w:pPr>
      <w:r>
        <w:rPr>
          <w:rFonts w:ascii="Times New Roman" w:hAnsi="Times New Roman"/>
          <w:b/>
          <w:sz w:val="22"/>
        </w:rPr>
        <w:t xml:space="preserve">Bước 7: </w:t>
      </w:r>
      <w:r>
        <w:rPr>
          <w:rFonts w:ascii="Times New Roman" w:hAnsi="Times New Roman"/>
          <w:sz w:val="22"/>
        </w:rPr>
        <w:t>Order Service gọi Product Service: kiểm tra tồn kho (stock &gt;= quantity).</w:t>
      </w:r>
    </w:p>
    <w:p>
      <w:pPr>
        <w:spacing w:after="40"/>
        <w:ind w:left="567"/>
      </w:pPr>
      <w:r>
        <w:rPr>
          <w:rFonts w:ascii="Times New Roman" w:hAnsi="Times New Roman"/>
          <w:b/>
          <w:sz w:val="22"/>
        </w:rPr>
        <w:t xml:space="preserve">Bước 8: </w:t>
      </w:r>
      <w:r>
        <w:rPr>
          <w:rFonts w:ascii="Times New Roman" w:hAnsi="Times New Roman"/>
          <w:sz w:val="22"/>
        </w:rPr>
        <w:t>Product Service xác nhận còn hàng, giảm stock trong MongoDB.</w:t>
      </w:r>
    </w:p>
    <w:p>
      <w:pPr>
        <w:spacing w:after="40"/>
        <w:ind w:left="567"/>
      </w:pPr>
      <w:r>
        <w:rPr>
          <w:rFonts w:ascii="Times New Roman" w:hAnsi="Times New Roman"/>
          <w:b/>
          <w:sz w:val="22"/>
        </w:rPr>
        <w:t xml:space="preserve">Bước 9: </w:t>
      </w:r>
      <w:r>
        <w:rPr>
          <w:rFonts w:ascii="Times New Roman" w:hAnsi="Times New Roman"/>
          <w:sz w:val="22"/>
        </w:rPr>
        <w:t>Order Service cập nhật Order: status = CONFIRMED, sagaState = COMPLETED.</w:t>
      </w:r>
    </w:p>
    <w:p>
      <w:pPr>
        <w:spacing w:after="40"/>
        <w:ind w:left="567"/>
      </w:pPr>
      <w:r>
        <w:rPr>
          <w:rFonts w:ascii="Times New Roman" w:hAnsi="Times New Roman"/>
          <w:b/>
          <w:sz w:val="22"/>
        </w:rPr>
        <w:t xml:space="preserve">Bước 10: </w:t>
      </w:r>
      <w:r>
        <w:rPr>
          <w:rFonts w:ascii="Times New Roman" w:hAnsi="Times New Roman"/>
          <w:sz w:val="22"/>
        </w:rPr>
        <w:t>Order Service publish sự kiện ORDER_CREATED qua Kafka.</w:t>
      </w:r>
    </w:p>
    <w:p>
      <w:pPr>
        <w:spacing w:after="40"/>
        <w:ind w:left="567"/>
      </w:pPr>
      <w:r>
        <w:rPr>
          <w:rFonts w:ascii="Times New Roman" w:hAnsi="Times New Roman"/>
          <w:b/>
          <w:sz w:val="22"/>
        </w:rPr>
        <w:t xml:space="preserve">Bước 11: </w:t>
      </w:r>
      <w:r>
        <w:rPr>
          <w:rFonts w:ascii="Times New Roman" w:hAnsi="Times New Roman"/>
          <w:sz w:val="22"/>
        </w:rPr>
        <w:t>Notification Service consume ORDER_CREATED: gửi push notification cho Seller, gửi email xác nhận cho Buyer.</w:t>
      </w:r>
    </w:p>
    <w:p>
      <w:pPr>
        <w:spacing w:after="40"/>
        <w:ind w:left="567"/>
      </w:pPr>
      <w:r>
        <w:rPr>
          <w:rFonts w:ascii="Times New Roman" w:hAnsi="Times New Roman"/>
          <w:b/>
          <w:sz w:val="22"/>
        </w:rPr>
        <w:t xml:space="preserve">Bước 12: </w:t>
      </w:r>
      <w:r>
        <w:rPr>
          <w:rFonts w:ascii="Times New Roman" w:hAnsi="Times New Roman"/>
          <w:sz w:val="22"/>
        </w:rPr>
        <w:t>Order Service trả về response 201 Created với thông tin đơn hàng.</w:t>
      </w:r>
    </w:p>
    <w:p>
      <w:pPr>
        <w:spacing w:after="40"/>
        <w:ind w:left="567"/>
      </w:pPr>
      <w:r>
        <w:rPr>
          <w:rFonts w:ascii="Times New Roman" w:hAnsi="Times New Roman"/>
          <w:b/>
          <w:sz w:val="22"/>
        </w:rPr>
        <w:t xml:space="preserve">Bước 13: </w:t>
      </w:r>
      <w:r>
        <w:rPr>
          <w:rFonts w:ascii="Times New Roman" w:hAnsi="Times New Roman"/>
          <w:sz w:val="22"/>
        </w:rPr>
        <w:t>Frontend hiển thị "Đặt hàng thành công!" và chuyển đến trang chi tiết đơn hàng.</w:t>
      </w:r>
    </w:p>
    <w:p>
      <w:r>
        <w:rPr>
          <w:rFonts w:ascii="Times New Roman" w:hAnsi="Times New Roman"/>
          <w:b/>
          <w:sz w:val="24"/>
        </w:rPr>
        <w:t>Alternative Flow (Luồng sự kiện rẽ nhánh/lỗi):</w:t>
      </w:r>
    </w:p>
    <w:p>
      <w:pPr>
        <w:spacing w:before="120"/>
        <w:ind w:left="567"/>
      </w:pPr>
      <w:r>
        <w:rPr>
          <w:rFonts w:ascii="Times New Roman" w:hAnsi="Times New Roman"/>
          <w:b/>
          <w:sz w:val="22"/>
        </w:rPr>
        <w:t xml:space="preserve">1. </w:t>
      </w:r>
      <w:r>
        <w:rPr>
          <w:rFonts w:ascii="Times New Roman" w:hAnsi="Times New Roman"/>
          <w:sz w:val="22"/>
        </w:rPr>
        <w:t>Nếu sản phẩm hết hàng (stock = 0):</w:t>
      </w:r>
    </w:p>
    <w:p>
      <w:pPr>
        <w:spacing w:after="40"/>
        <w:ind w:left="1134"/>
      </w:pPr>
      <w:r>
        <w:rPr>
          <w:rFonts w:ascii="Times New Roman" w:hAnsi="Times New Roman"/>
          <w:sz w:val="22"/>
        </w:rPr>
        <w:t>1. Product Service trả về lỗi "Out of stock" tại Bước 7.</w:t>
      </w:r>
    </w:p>
    <w:p>
      <w:pPr>
        <w:spacing w:after="40"/>
        <w:ind w:left="1134"/>
      </w:pPr>
      <w:r>
        <w:rPr>
          <w:rFonts w:ascii="Times New Roman" w:hAnsi="Times New Roman"/>
          <w:sz w:val="22"/>
        </w:rPr>
        <w:t>2. Order Service thực hiện COMPENSATION: hủy Order (status = CANCELLED).</w:t>
      </w:r>
    </w:p>
    <w:p>
      <w:pPr>
        <w:spacing w:after="40"/>
        <w:ind w:left="1134"/>
      </w:pPr>
      <w:r>
        <w:rPr>
          <w:rFonts w:ascii="Times New Roman" w:hAnsi="Times New Roman"/>
          <w:sz w:val="22"/>
        </w:rPr>
        <w:t>3. Trả về 400 Bad Request: "Sản phẩm đã bán hết."</w:t>
      </w:r>
    </w:p>
    <w:p>
      <w:pPr>
        <w:spacing w:after="40"/>
        <w:ind w:left="1134"/>
      </w:pPr>
      <w:r>
        <w:rPr>
          <w:rFonts w:ascii="Times New Roman" w:hAnsi="Times New Roman"/>
          <w:sz w:val="22"/>
        </w:rPr>
        <w:t>4. Frontend hiển thị thông báo và gợi ý sản phẩm tương tự.</w:t>
      </w:r>
    </w:p>
    <w:p>
      <w:pPr>
        <w:spacing w:before="120"/>
        <w:ind w:left="567"/>
      </w:pPr>
      <w:r>
        <w:rPr>
          <w:rFonts w:ascii="Times New Roman" w:hAnsi="Times New Roman"/>
          <w:b/>
          <w:sz w:val="22"/>
        </w:rPr>
        <w:t xml:space="preserve">2. </w:t>
      </w:r>
      <w:r>
        <w:rPr>
          <w:rFonts w:ascii="Times New Roman" w:hAnsi="Times New Roman"/>
          <w:sz w:val="22"/>
        </w:rPr>
        <w:t>Nếu giảm stock thất bại (concurrent order):</w:t>
      </w:r>
    </w:p>
    <w:p>
      <w:pPr>
        <w:spacing w:after="40"/>
        <w:ind w:left="1134"/>
      </w:pPr>
      <w:r>
        <w:rPr>
          <w:rFonts w:ascii="Times New Roman" w:hAnsi="Times New Roman"/>
          <w:sz w:val="22"/>
        </w:rPr>
        <w:t>1. Product Service trả về lỗi tại Bước 8 (stock không đủ do đơn khác vừa đặt).</w:t>
      </w:r>
    </w:p>
    <w:p>
      <w:pPr>
        <w:spacing w:after="40"/>
        <w:ind w:left="1134"/>
      </w:pPr>
      <w:r>
        <w:rPr>
          <w:rFonts w:ascii="Times New Roman" w:hAnsi="Times New Roman"/>
          <w:sz w:val="22"/>
        </w:rPr>
        <w:t>2. Order Service thực hiện COMPENSATION: hủy Order.</w:t>
      </w:r>
    </w:p>
    <w:p>
      <w:pPr>
        <w:spacing w:after="40"/>
        <w:ind w:left="1134"/>
      </w:pPr>
      <w:r>
        <w:rPr>
          <w:rFonts w:ascii="Times New Roman" w:hAnsi="Times New Roman"/>
          <w:sz w:val="22"/>
        </w:rPr>
        <w:t>3. Trả về 409 Conflict: "Sản phẩm không còn đủ số lượng."</w:t>
      </w:r>
    </w:p>
    <w:p>
      <w:pPr>
        <w:spacing w:after="40"/>
        <w:ind w:left="1134"/>
      </w:pPr>
      <w:r>
        <w:rPr>
          <w:rFonts w:ascii="Times New Roman" w:hAnsi="Times New Roman"/>
          <w:sz w:val="22"/>
        </w:rPr>
        <w:t>4. Frontend yêu cầu người mua chọn số lượng khác hoặc thử lại.</w:t>
      </w:r>
    </w:p>
    <w:p>
      <w:pPr>
        <w:spacing w:before="120"/>
        <w:ind w:left="567"/>
      </w:pPr>
      <w:r>
        <w:rPr>
          <w:rFonts w:ascii="Times New Roman" w:hAnsi="Times New Roman"/>
          <w:b/>
          <w:sz w:val="22"/>
        </w:rPr>
        <w:t xml:space="preserve">3. </w:t>
      </w:r>
      <w:r>
        <w:rPr>
          <w:rFonts w:ascii="Times New Roman" w:hAnsi="Times New Roman"/>
          <w:sz w:val="22"/>
        </w:rPr>
        <w:t>Nếu Order Service hoặc Kafka gặp sự cố:</w:t>
      </w:r>
    </w:p>
    <w:p>
      <w:pPr>
        <w:spacing w:after="40"/>
        <w:ind w:left="1134"/>
      </w:pPr>
      <w:r>
        <w:rPr>
          <w:rFonts w:ascii="Times New Roman" w:hAnsi="Times New Roman"/>
          <w:sz w:val="22"/>
        </w:rPr>
        <w:t>1. Saga bị dừng tại bước lỗi. Order vẫn ở status = PENDING.</w:t>
      </w:r>
    </w:p>
    <w:p>
      <w:pPr>
        <w:spacing w:after="40"/>
        <w:ind w:left="1134"/>
      </w:pPr>
      <w:r>
        <w:rPr>
          <w:rFonts w:ascii="Times New Roman" w:hAnsi="Times New Roman"/>
          <w:sz w:val="22"/>
        </w:rPr>
        <w:t>2. Hệ thống ghi log, retry trong background (max 3 lần).</w:t>
      </w:r>
    </w:p>
    <w:p>
      <w:pPr>
        <w:spacing w:after="40"/>
        <w:ind w:left="1134"/>
      </w:pPr>
      <w:r>
        <w:rPr>
          <w:rFonts w:ascii="Times New Roman" w:hAnsi="Times New Roman"/>
          <w:sz w:val="22"/>
        </w:rPr>
        <w:t>3. Nếu retry thất bại: Order chuyển sang status = FAILED, thông báo cho Admin.</w:t>
      </w:r>
    </w:p>
    <w:p>
      <w:pPr>
        <w:spacing w:after="40"/>
        <w:ind w:left="1134"/>
      </w:pPr>
      <w:r>
        <w:rPr>
          <w:rFonts w:ascii="Times New Roman" w:hAnsi="Times New Roman"/>
          <w:sz w:val="22"/>
        </w:rPr>
        <w:t>4. Trả về 500: "Hệ thống bận, vui lòng thử lại sau."</w:t>
      </w:r>
    </w:p>
    <w:p>
      <w:pPr>
        <w:spacing w:before="120"/>
        <w:ind w:left="567"/>
      </w:pPr>
      <w:r>
        <w:rPr>
          <w:rFonts w:ascii="Times New Roman" w:hAnsi="Times New Roman"/>
          <w:b/>
          <w:sz w:val="22"/>
        </w:rPr>
        <w:t xml:space="preserve">4. </w:t>
      </w:r>
      <w:r>
        <w:rPr>
          <w:rFonts w:ascii="Times New Roman" w:hAnsi="Times New Roman"/>
          <w:sz w:val="22"/>
        </w:rPr>
        <w:t>Nếu người mua hủy đơn hàng (trong trạng thái PENDING/CONFIRMED):</w:t>
      </w:r>
    </w:p>
    <w:p>
      <w:pPr>
        <w:spacing w:after="40"/>
        <w:ind w:left="1134"/>
      </w:pPr>
      <w:r>
        <w:rPr>
          <w:rFonts w:ascii="Times New Roman" w:hAnsi="Times New Roman"/>
          <w:sz w:val="22"/>
        </w:rPr>
        <w:t>1. Frontend gửi PUT request tới /api/v1/orders/{id}/cancel.</w:t>
      </w:r>
    </w:p>
    <w:p>
      <w:pPr>
        <w:spacing w:after="40"/>
        <w:ind w:left="1134"/>
      </w:pPr>
      <w:r>
        <w:rPr>
          <w:rFonts w:ascii="Times New Roman" w:hAnsi="Times New Roman"/>
          <w:sz w:val="22"/>
        </w:rPr>
        <w:t>2. Order Service kiểm tra: chỉ cho phép hủy khi status = PENDING hoặc CONFIRMED.</w:t>
      </w:r>
    </w:p>
    <w:p>
      <w:pPr>
        <w:spacing w:after="40"/>
        <w:ind w:left="1134"/>
      </w:pPr>
      <w:r>
        <w:rPr>
          <w:rFonts w:ascii="Times New Roman" w:hAnsi="Times New Roman"/>
          <w:sz w:val="22"/>
        </w:rPr>
        <w:t>3. Order Service gọi Product Service: hoàn lại stock (tăng stock lên).</w:t>
      </w:r>
    </w:p>
    <w:p>
      <w:pPr>
        <w:spacing w:after="40"/>
        <w:ind w:left="1134"/>
      </w:pPr>
      <w:r>
        <w:rPr>
          <w:rFonts w:ascii="Times New Roman" w:hAnsi="Times New Roman"/>
          <w:sz w:val="22"/>
        </w:rPr>
        <w:t>4. Cập nhật Order: status = CANCELLED.</w:t>
      </w:r>
    </w:p>
    <w:p>
      <w:pPr>
        <w:spacing w:after="40"/>
        <w:ind w:left="1134"/>
      </w:pPr>
      <w:r>
        <w:rPr>
          <w:rFonts w:ascii="Times New Roman" w:hAnsi="Times New Roman"/>
          <w:sz w:val="22"/>
        </w:rPr>
        <w:t>5. Publish sự kiện ORDER_CANCELLED → Notification Service gửi thông báo cho Seller.</w:t>
      </w:r>
    </w:p>
    <w:p>
      <w:r>
        <w:rPr>
          <w:rFonts w:ascii="Times New Roman" w:hAnsi="Times New Roman"/>
          <w:b/>
          <w:sz w:val="24"/>
        </w:rPr>
        <w:t>Post-condition (Điều kiện sau):</w:t>
      </w:r>
    </w:p>
    <w:p>
      <w:pPr>
        <w:pStyle w:val="ListBullet"/>
        <w:ind w:left="850"/>
      </w:pPr>
      <w:r>
        <w:t>Đơn hàng đã được tạo trong MongoDB với status = CONFIRMED.</w:t>
      </w:r>
    </w:p>
    <w:p>
      <w:pPr>
        <w:pStyle w:val="ListBullet"/>
        <w:ind w:left="850"/>
      </w:pPr>
      <w:r>
        <w:t>Tồn kho sản phẩm đã được giảm đúng số lượng.</w:t>
      </w:r>
    </w:p>
    <w:p>
      <w:pPr>
        <w:pStyle w:val="ListBullet"/>
        <w:ind w:left="850"/>
      </w:pPr>
      <w:r>
        <w:t>Sự kiện ORDER_CREATED đã được publish qua Kafka.</w:t>
      </w:r>
    </w:p>
    <w:p>
      <w:pPr>
        <w:pStyle w:val="ListBullet"/>
        <w:ind w:left="850"/>
      </w:pPr>
      <w:r>
        <w:t>Seller đã nhận được thông báo có đơn hàng mới.</w:t>
      </w:r>
    </w:p>
    <w:p>
      <w:pPr>
        <w:pStyle w:val="ListBullet"/>
        <w:ind w:left="850"/>
      </w:pPr>
      <w:r>
        <w:t>Buyer đã nhận được email xác nhận đơn hàng.</w:t>
      </w:r>
    </w:p>
    <w:p>
      <w:r>
        <w:br w:type="page"/>
      </w:r>
    </w:p>
    <w:p>
      <w:pPr>
        <w:pStyle w:val="Heading2"/>
      </w:pPr>
      <w:r>
        <w:rPr>
          <w:color w:val="2E4057"/>
        </w:rPr>
        <w:t>USE CASE 3: CHAT REALTIME (WEBSOCKET/STOMP)</w:t>
      </w:r>
    </w:p>
    <w:p>
      <w:pPr>
        <w:sectPr>
          <w:pgSz w:w="11906" w:h="16838" w:orient="landscape"/>
          <w:pgMar w:top="1134"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8686800" cy="4451984"/>
            <wp:docPr id="4" name="Picture 4"/>
            <wp:cNvGraphicFramePr>
              <a:graphicFrameLocks noChangeAspect="1"/>
            </wp:cNvGraphicFramePr>
            <a:graphic>
              <a:graphicData uri="http://schemas.openxmlformats.org/drawingml/2006/picture">
                <pic:pic>
                  <pic:nvPicPr>
                    <pic:cNvPr id="0" name="3a_chat_sequence.png"/>
                    <pic:cNvPicPr/>
                  </pic:nvPicPr>
                  <pic:blipFill>
                    <a:blip r:embed="rId12"/>
                    <a:stretch>
                      <a:fillRect/>
                    </a:stretch>
                  </pic:blipFill>
                  <pic:spPr>
                    <a:xfrm>
                      <a:off x="0" y="0"/>
                      <a:ext cx="8686800" cy="4451984"/>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spacing w:after="40"/>
      </w:pPr>
      <w:r>
        <w:rPr>
          <w:rFonts w:ascii="Times New Roman" w:hAnsi="Times New Roman"/>
          <w:b/>
          <w:sz w:val="24"/>
        </w:rPr>
        <w:t xml:space="preserve">Tên Use Case: </w:t>
      </w:r>
      <w:r>
        <w:rPr>
          <w:rFonts w:ascii="Times New Roman" w:hAnsi="Times New Roman"/>
          <w:sz w:val="24"/>
        </w:rPr>
        <w:t>Chat Realtime giữa Buyer và Seller</w:t>
      </w:r>
    </w:p>
    <w:p>
      <w:pPr>
        <w:spacing w:after="40"/>
      </w:pPr>
      <w:r>
        <w:rPr>
          <w:rFonts w:ascii="Times New Roman" w:hAnsi="Times New Roman"/>
          <w:b/>
          <w:sz w:val="24"/>
        </w:rPr>
        <w:t xml:space="preserve">Actor: </w:t>
      </w:r>
      <w:r>
        <w:rPr>
          <w:rFonts w:ascii="Times New Roman" w:hAnsi="Times New Roman"/>
          <w:sz w:val="24"/>
        </w:rPr>
        <w:t>Người mua (Buyer), Người bán (Seller) — cả hai đã đăng nhập</w:t>
      </w:r>
    </w:p>
    <w:p>
      <w:pPr>
        <w:spacing w:after="40"/>
      </w:pPr>
      <w:r>
        <w:rPr>
          <w:rFonts w:ascii="Times New Roman" w:hAnsi="Times New Roman"/>
          <w:b/>
          <w:sz w:val="24"/>
        </w:rPr>
        <w:t xml:space="preserve">Mô tả: </w:t>
      </w:r>
      <w:r>
        <w:rPr>
          <w:rFonts w:ascii="Times New Roman" w:hAnsi="Times New Roman"/>
          <w:sz w:val="24"/>
        </w:rPr>
        <w:t>Cho phép người mua và người bán trò chuyện trực tiếp về sản phẩm qua WebSocket sử dụng STOMP protocol. Hỗ trợ tin nhắn văn bản, hình ảnh, trạng thái typing indicator, online/offline và đánh dấu đã đọc. Sử dụng Redis Pub/Sub để hỗ trợ multi-instance.</w:t>
      </w:r>
    </w:p>
    <w:p>
      <w:pPr>
        <w:spacing w:after="40"/>
      </w:pPr>
      <w:r>
        <w:rPr>
          <w:rFonts w:ascii="Times New Roman" w:hAnsi="Times New Roman"/>
          <w:b/>
          <w:sz w:val="24"/>
        </w:rPr>
        <w:t xml:space="preserve">Trigger: </w:t>
      </w:r>
      <w:r>
        <w:rPr>
          <w:rFonts w:ascii="Times New Roman" w:hAnsi="Times New Roman"/>
          <w:sz w:val="24"/>
        </w:rPr>
        <w:t>Người mua nhấn nút "Chat với người bán" trên trang chi tiết sản phẩm.</w:t>
      </w:r>
    </w:p>
    <w:p>
      <w:r>
        <w:rPr>
          <w:rFonts w:ascii="Times New Roman" w:hAnsi="Times New Roman"/>
          <w:b/>
          <w:sz w:val="24"/>
        </w:rPr>
        <w:t>Pre-condition (Điều kiện tiên quyết):</w:t>
      </w:r>
    </w:p>
    <w:p>
      <w:pPr>
        <w:pStyle w:val="ListBullet"/>
        <w:ind w:left="850"/>
      </w:pPr>
      <w:r>
        <w:t>Cả Buyer và Seller đều đã đăng nhập vào hệ thống.</w:t>
      </w:r>
    </w:p>
    <w:p>
      <w:pPr>
        <w:pStyle w:val="ListBullet"/>
        <w:ind w:left="850"/>
      </w:pPr>
      <w:r>
        <w:t>Sản phẩm tồn tại và có sellerId hợp lệ.</w:t>
      </w:r>
    </w:p>
    <w:p>
      <w:pPr>
        <w:pStyle w:val="ListBullet"/>
        <w:ind w:left="850"/>
      </w:pPr>
      <w:r>
        <w:t>Dịch vụ Chat Service, WebSocket Gateway và Redis đang hoạt động.</w:t>
      </w:r>
    </w:p>
    <w:p>
      <w:pPr>
        <w:pStyle w:val="ListBullet"/>
        <w:ind w:left="850"/>
      </w:pPr>
      <w:r>
        <w:t>Trình duyệt hỗ trợ WebSocket (tất cả trình duyệt hiện đại).</w:t>
      </w:r>
    </w:p>
    <w:p>
      <w:r>
        <w:rPr>
          <w:rFonts w:ascii="Times New Roman" w:hAnsi="Times New Roman"/>
          <w:b/>
          <w:sz w:val="24"/>
        </w:rPr>
        <w:t>Basic Flow (Luồng sự kiện chính):</w:t>
      </w:r>
    </w:p>
    <w:p>
      <w:pPr>
        <w:spacing w:after="40"/>
        <w:ind w:left="567"/>
      </w:pPr>
      <w:r>
        <w:rPr>
          <w:rFonts w:ascii="Times New Roman" w:hAnsi="Times New Roman"/>
          <w:b/>
          <w:sz w:val="22"/>
        </w:rPr>
        <w:t xml:space="preserve">Bước 1: </w:t>
      </w:r>
      <w:r>
        <w:rPr>
          <w:rFonts w:ascii="Times New Roman" w:hAnsi="Times New Roman"/>
          <w:sz w:val="22"/>
        </w:rPr>
        <w:t>Buyer nhấn "Chat với người bán" trên trang sản phẩm.</w:t>
      </w:r>
    </w:p>
    <w:p>
      <w:pPr>
        <w:spacing w:after="40"/>
        <w:ind w:left="567"/>
      </w:pPr>
      <w:r>
        <w:rPr>
          <w:rFonts w:ascii="Times New Roman" w:hAnsi="Times New Roman"/>
          <w:b/>
          <w:sz w:val="22"/>
        </w:rPr>
        <w:t xml:space="preserve">Bước 2: </w:t>
      </w:r>
      <w:r>
        <w:rPr>
          <w:rFonts w:ascii="Times New Roman" w:hAnsi="Times New Roman"/>
          <w:sz w:val="22"/>
        </w:rPr>
        <w:t>Frontend gửi POST request tới /api/v1/chat/conversations với sellerId và productId.</w:t>
      </w:r>
    </w:p>
    <w:p>
      <w:pPr>
        <w:spacing w:after="40"/>
        <w:ind w:left="567"/>
      </w:pPr>
      <w:r>
        <w:rPr>
          <w:rFonts w:ascii="Times New Roman" w:hAnsi="Times New Roman"/>
          <w:b/>
          <w:sz w:val="22"/>
        </w:rPr>
        <w:t xml:space="preserve">Bước 3: </w:t>
      </w:r>
      <w:r>
        <w:rPr>
          <w:rFonts w:ascii="Times New Roman" w:hAnsi="Times New Roman"/>
          <w:sz w:val="22"/>
        </w:rPr>
        <w:t>Chat Service kiểm tra: nếu conversation giữa 2 người về sản phẩm này đã tồn tại → trả về conversationId cũ. Nếu chưa → tạo Conversation mới trong MongoDB.</w:t>
      </w:r>
    </w:p>
    <w:p>
      <w:pPr>
        <w:spacing w:after="40"/>
        <w:ind w:left="567"/>
      </w:pPr>
      <w:r>
        <w:rPr>
          <w:rFonts w:ascii="Times New Roman" w:hAnsi="Times New Roman"/>
          <w:b/>
          <w:sz w:val="22"/>
        </w:rPr>
        <w:t xml:space="preserve">Bước 4: </w:t>
      </w:r>
      <w:r>
        <w:rPr>
          <w:rFonts w:ascii="Times New Roman" w:hAnsi="Times New Roman"/>
          <w:sz w:val="22"/>
        </w:rPr>
        <w:t>Frontend Buyer kết nối WebSocket tới WS Gateway qua STOMP/SockJS.</w:t>
      </w:r>
    </w:p>
    <w:p>
      <w:pPr>
        <w:spacing w:after="40"/>
        <w:ind w:left="567"/>
      </w:pPr>
      <w:r>
        <w:rPr>
          <w:rFonts w:ascii="Times New Roman" w:hAnsi="Times New Roman"/>
          <w:b/>
          <w:sz w:val="22"/>
        </w:rPr>
        <w:t xml:space="preserve">Bước 5: </w:t>
      </w:r>
      <w:r>
        <w:rPr>
          <w:rFonts w:ascii="Times New Roman" w:hAnsi="Times New Roman"/>
          <w:sz w:val="22"/>
        </w:rPr>
        <w:t>WS Gateway xác thực JWT token từ cookie, đánh dấu Buyer online trong Redis.</w:t>
      </w:r>
    </w:p>
    <w:p>
      <w:pPr>
        <w:spacing w:after="40"/>
        <w:ind w:left="567"/>
      </w:pPr>
      <w:r>
        <w:rPr>
          <w:rFonts w:ascii="Times New Roman" w:hAnsi="Times New Roman"/>
          <w:b/>
          <w:sz w:val="22"/>
        </w:rPr>
        <w:t xml:space="preserve">Bước 6: </w:t>
      </w:r>
      <w:r>
        <w:rPr>
          <w:rFonts w:ascii="Times New Roman" w:hAnsi="Times New Roman"/>
          <w:sz w:val="22"/>
        </w:rPr>
        <w:t>Frontend Buyer subscribe kênh /topic/chat/{conversationId} để nhận tin nhắn realtime.</w:t>
      </w:r>
    </w:p>
    <w:p>
      <w:pPr>
        <w:spacing w:after="40"/>
        <w:ind w:left="567"/>
      </w:pPr>
      <w:r>
        <w:rPr>
          <w:rFonts w:ascii="Times New Roman" w:hAnsi="Times New Roman"/>
          <w:b/>
          <w:sz w:val="22"/>
        </w:rPr>
        <w:t xml:space="preserve">Bước 7: </w:t>
      </w:r>
      <w:r>
        <w:rPr>
          <w:rFonts w:ascii="Times New Roman" w:hAnsi="Times New Roman"/>
          <w:sz w:val="22"/>
        </w:rPr>
        <w:t>Buyer nhập tin nhắn và nhấn "Gửi".</w:t>
      </w:r>
    </w:p>
    <w:p>
      <w:pPr>
        <w:spacing w:after="40"/>
        <w:ind w:left="567"/>
      </w:pPr>
      <w:r>
        <w:rPr>
          <w:rFonts w:ascii="Times New Roman" w:hAnsi="Times New Roman"/>
          <w:b/>
          <w:sz w:val="22"/>
        </w:rPr>
        <w:t xml:space="preserve">Bước 8: </w:t>
      </w:r>
      <w:r>
        <w:rPr>
          <w:rFonts w:ascii="Times New Roman" w:hAnsi="Times New Roman"/>
          <w:sz w:val="22"/>
        </w:rPr>
        <w:t>Frontend gửi message qua STOMP: SEND /app/chat.sendMessage với conversationId, content.</w:t>
      </w:r>
    </w:p>
    <w:p>
      <w:pPr>
        <w:spacing w:after="40"/>
        <w:ind w:left="567"/>
      </w:pPr>
      <w:r>
        <w:rPr>
          <w:rFonts w:ascii="Times New Roman" w:hAnsi="Times New Roman"/>
          <w:b/>
          <w:sz w:val="22"/>
        </w:rPr>
        <w:t xml:space="preserve">Bước 9: </w:t>
      </w:r>
      <w:r>
        <w:rPr>
          <w:rFonts w:ascii="Times New Roman" w:hAnsi="Times New Roman"/>
          <w:sz w:val="22"/>
        </w:rPr>
        <w:t>WS Gateway nhận message, chuyển tiếp đến Chat Service.</w:t>
      </w:r>
    </w:p>
    <w:p>
      <w:pPr>
        <w:spacing w:after="40"/>
        <w:ind w:left="567"/>
      </w:pPr>
      <w:r>
        <w:rPr>
          <w:rFonts w:ascii="Times New Roman" w:hAnsi="Times New Roman"/>
          <w:b/>
          <w:sz w:val="22"/>
        </w:rPr>
        <w:t xml:space="preserve">Bước 10: </w:t>
      </w:r>
      <w:r>
        <w:rPr>
          <w:rFonts w:ascii="Times New Roman" w:hAnsi="Times New Roman"/>
          <w:sz w:val="22"/>
        </w:rPr>
        <w:t>Chat Service lưu Message vào MongoDB (conversationId, senderId, content, type = TEXT).</w:t>
      </w:r>
    </w:p>
    <w:p>
      <w:pPr>
        <w:spacing w:after="40"/>
        <w:ind w:left="567"/>
      </w:pPr>
      <w:r>
        <w:rPr>
          <w:rFonts w:ascii="Times New Roman" w:hAnsi="Times New Roman"/>
          <w:b/>
          <w:sz w:val="22"/>
        </w:rPr>
        <w:t xml:space="preserve">Bước 11: </w:t>
      </w:r>
      <w:r>
        <w:rPr>
          <w:rFonts w:ascii="Times New Roman" w:hAnsi="Times New Roman"/>
          <w:sz w:val="22"/>
        </w:rPr>
        <w:t>Chat Service publish message qua Redis Pub/Sub để broadcast tới tất cả instance.</w:t>
      </w:r>
    </w:p>
    <w:p>
      <w:pPr>
        <w:spacing w:after="40"/>
        <w:ind w:left="567"/>
      </w:pPr>
      <w:r>
        <w:rPr>
          <w:rFonts w:ascii="Times New Roman" w:hAnsi="Times New Roman"/>
          <w:b/>
          <w:sz w:val="22"/>
        </w:rPr>
        <w:t xml:space="preserve">Bước 12: </w:t>
      </w:r>
      <w:r>
        <w:rPr>
          <w:rFonts w:ascii="Times New Roman" w:hAnsi="Times New Roman"/>
          <w:sz w:val="22"/>
        </w:rPr>
        <w:t>WS Gateway nhận message từ Redis, push tới tất cả subscriber của conversation (bao gồm Seller nếu online).</w:t>
      </w:r>
    </w:p>
    <w:p>
      <w:pPr>
        <w:spacing w:after="40"/>
        <w:ind w:left="567"/>
      </w:pPr>
      <w:r>
        <w:rPr>
          <w:rFonts w:ascii="Times New Roman" w:hAnsi="Times New Roman"/>
          <w:b/>
          <w:sz w:val="22"/>
        </w:rPr>
        <w:t xml:space="preserve">Bước 13: </w:t>
      </w:r>
      <w:r>
        <w:rPr>
          <w:rFonts w:ascii="Times New Roman" w:hAnsi="Times New Roman"/>
          <w:sz w:val="22"/>
        </w:rPr>
        <w:t>Frontend Seller hiển thị tin nhắn mới ngay lập tức (realtime).</w:t>
      </w:r>
    </w:p>
    <w:p>
      <w:pPr>
        <w:spacing w:after="40"/>
        <w:ind w:left="567"/>
      </w:pPr>
      <w:r>
        <w:rPr>
          <w:rFonts w:ascii="Times New Roman" w:hAnsi="Times New Roman"/>
          <w:b/>
          <w:sz w:val="22"/>
        </w:rPr>
        <w:t xml:space="preserve">Bước 14: </w:t>
      </w:r>
      <w:r>
        <w:rPr>
          <w:rFonts w:ascii="Times New Roman" w:hAnsi="Times New Roman"/>
          <w:sz w:val="22"/>
        </w:rPr>
        <w:t>Frontend Buyer hiển thị tin nhắn đã gửi thành công (✓).</w:t>
      </w:r>
    </w:p>
    <w:p>
      <w:r>
        <w:rPr>
          <w:rFonts w:ascii="Times New Roman" w:hAnsi="Times New Roman"/>
          <w:b/>
          <w:sz w:val="24"/>
        </w:rPr>
        <w:t>Alternative Flow (Luồng sự kiện rẽ nhánh/lỗi):</w:t>
      </w:r>
    </w:p>
    <w:p>
      <w:pPr>
        <w:spacing w:before="120"/>
        <w:ind w:left="567"/>
      </w:pPr>
      <w:r>
        <w:rPr>
          <w:rFonts w:ascii="Times New Roman" w:hAnsi="Times New Roman"/>
          <w:b/>
          <w:sz w:val="22"/>
        </w:rPr>
        <w:t xml:space="preserve">1. </w:t>
      </w:r>
      <w:r>
        <w:rPr>
          <w:rFonts w:ascii="Times New Roman" w:hAnsi="Times New Roman"/>
          <w:sz w:val="22"/>
        </w:rPr>
        <w:t>Nếu Seller offline (không kết nối WebSocket):</w:t>
      </w:r>
    </w:p>
    <w:p>
      <w:pPr>
        <w:spacing w:after="40"/>
        <w:ind w:left="1134"/>
      </w:pPr>
      <w:r>
        <w:rPr>
          <w:rFonts w:ascii="Times New Roman" w:hAnsi="Times New Roman"/>
          <w:sz w:val="22"/>
        </w:rPr>
        <w:t>1. Bước 12: WS Gateway phát hiện Seller không online (kiểm tra Redis presence).</w:t>
      </w:r>
    </w:p>
    <w:p>
      <w:pPr>
        <w:spacing w:after="40"/>
        <w:ind w:left="1134"/>
      </w:pPr>
      <w:r>
        <w:rPr>
          <w:rFonts w:ascii="Times New Roman" w:hAnsi="Times New Roman"/>
          <w:sz w:val="22"/>
        </w:rPr>
        <w:t>2. Chat Service vẫn lưu message vào DB bình thường.</w:t>
      </w:r>
    </w:p>
    <w:p>
      <w:pPr>
        <w:spacing w:after="40"/>
        <w:ind w:left="1134"/>
      </w:pPr>
      <w:r>
        <w:rPr>
          <w:rFonts w:ascii="Times New Roman" w:hAnsi="Times New Roman"/>
          <w:sz w:val="22"/>
        </w:rPr>
        <w:t>3. Notification Service gửi push notification (FCM) cho Seller: "Bạn có tin nhắn mới từ Buyer."</w:t>
      </w:r>
    </w:p>
    <w:p>
      <w:pPr>
        <w:spacing w:after="40"/>
        <w:ind w:left="1134"/>
      </w:pPr>
      <w:r>
        <w:rPr>
          <w:rFonts w:ascii="Times New Roman" w:hAnsi="Times New Roman"/>
          <w:sz w:val="22"/>
        </w:rPr>
        <w:t>4. Khi Seller online lại → load lịch sử tin nhắn từ MongoDB.</w:t>
      </w:r>
    </w:p>
    <w:p>
      <w:pPr>
        <w:spacing w:before="120"/>
        <w:ind w:left="567"/>
      </w:pPr>
      <w:r>
        <w:rPr>
          <w:rFonts w:ascii="Times New Roman" w:hAnsi="Times New Roman"/>
          <w:b/>
          <w:sz w:val="22"/>
        </w:rPr>
        <w:t xml:space="preserve">2. </w:t>
      </w:r>
      <w:r>
        <w:rPr>
          <w:rFonts w:ascii="Times New Roman" w:hAnsi="Times New Roman"/>
          <w:sz w:val="22"/>
        </w:rPr>
        <w:t>Nếu Gửi ảnh trong chat:</w:t>
      </w:r>
    </w:p>
    <w:p>
      <w:pPr>
        <w:spacing w:after="40"/>
        <w:ind w:left="1134"/>
      </w:pPr>
      <w:r>
        <w:rPr>
          <w:rFonts w:ascii="Times New Roman" w:hAnsi="Times New Roman"/>
          <w:sz w:val="22"/>
        </w:rPr>
        <w:t>1. Buyer chọn ảnh từ thiết bị, Frontend upload ảnh lên AWS S3.</w:t>
      </w:r>
    </w:p>
    <w:p>
      <w:pPr>
        <w:spacing w:after="40"/>
        <w:ind w:left="1134"/>
      </w:pPr>
      <w:r>
        <w:rPr>
          <w:rFonts w:ascii="Times New Roman" w:hAnsi="Times New Roman"/>
          <w:sz w:val="22"/>
        </w:rPr>
        <w:t>2. Nhận về imageUrl, gửi message qua STOMP với type = IMAGE, content = imageUrl.</w:t>
      </w:r>
    </w:p>
    <w:p>
      <w:pPr>
        <w:spacing w:after="40"/>
        <w:ind w:left="1134"/>
      </w:pPr>
      <w:r>
        <w:rPr>
          <w:rFonts w:ascii="Times New Roman" w:hAnsi="Times New Roman"/>
          <w:sz w:val="22"/>
        </w:rPr>
        <w:t>3. Chat Service lưu message type IMAGE vào MongoDB.</w:t>
      </w:r>
    </w:p>
    <w:p>
      <w:pPr>
        <w:spacing w:after="40"/>
        <w:ind w:left="1134"/>
      </w:pPr>
      <w:r>
        <w:rPr>
          <w:rFonts w:ascii="Times New Roman" w:hAnsi="Times New Roman"/>
          <w:sz w:val="22"/>
        </w:rPr>
        <w:t>4. Frontend hiển thị ảnh inline trong khung chat.</w:t>
      </w:r>
    </w:p>
    <w:p>
      <w:pPr>
        <w:spacing w:before="120"/>
        <w:ind w:left="567"/>
      </w:pPr>
      <w:r>
        <w:rPr>
          <w:rFonts w:ascii="Times New Roman" w:hAnsi="Times New Roman"/>
          <w:b/>
          <w:sz w:val="22"/>
        </w:rPr>
        <w:t xml:space="preserve">3. </w:t>
      </w:r>
      <w:r>
        <w:rPr>
          <w:rFonts w:ascii="Times New Roman" w:hAnsi="Times New Roman"/>
          <w:sz w:val="22"/>
        </w:rPr>
        <w:t>Nếu WebSocket kết nối bị mất (mạng yếu):</w:t>
      </w:r>
    </w:p>
    <w:p>
      <w:pPr>
        <w:spacing w:after="40"/>
        <w:ind w:left="1134"/>
      </w:pPr>
      <w:r>
        <w:rPr>
          <w:rFonts w:ascii="Times New Roman" w:hAnsi="Times New Roman"/>
          <w:sz w:val="22"/>
        </w:rPr>
        <w:t>1. Frontend phát hiện disconnect, tự động thử reconnect (exponential backoff).</w:t>
      </w:r>
    </w:p>
    <w:p>
      <w:pPr>
        <w:spacing w:after="40"/>
        <w:ind w:left="1134"/>
      </w:pPr>
      <w:r>
        <w:rPr>
          <w:rFonts w:ascii="Times New Roman" w:hAnsi="Times New Roman"/>
          <w:sz w:val="22"/>
        </w:rPr>
        <w:t>2. Trong thời gian mất kết nối, tin nhắn gửi đi được queue trong bộ nhớ local.</w:t>
      </w:r>
    </w:p>
    <w:p>
      <w:pPr>
        <w:spacing w:after="40"/>
        <w:ind w:left="1134"/>
      </w:pPr>
      <w:r>
        <w:rPr>
          <w:rFonts w:ascii="Times New Roman" w:hAnsi="Times New Roman"/>
          <w:sz w:val="22"/>
        </w:rPr>
        <w:t>3. Khi reconnect thành công: sync lại tin nhắn từ server (GET /messages?since=lastTimestamp).</w:t>
      </w:r>
    </w:p>
    <w:p>
      <w:pPr>
        <w:spacing w:before="120"/>
        <w:ind w:left="567"/>
      </w:pPr>
      <w:r>
        <w:rPr>
          <w:rFonts w:ascii="Times New Roman" w:hAnsi="Times New Roman"/>
          <w:b/>
          <w:sz w:val="22"/>
        </w:rPr>
        <w:t xml:space="preserve">4. </w:t>
      </w:r>
      <w:r>
        <w:rPr>
          <w:rFonts w:ascii="Times New Roman" w:hAnsi="Times New Roman"/>
          <w:sz w:val="22"/>
        </w:rPr>
        <w:t>Nếu Cuộc trò chuyện bị report vi phạm:</w:t>
      </w:r>
    </w:p>
    <w:p>
      <w:pPr>
        <w:spacing w:after="40"/>
        <w:ind w:left="1134"/>
      </w:pPr>
      <w:r>
        <w:rPr>
          <w:rFonts w:ascii="Times New Roman" w:hAnsi="Times New Roman"/>
          <w:sz w:val="22"/>
        </w:rPr>
        <w:t>1. Người dùng nhấn "Report" trong khung chat.</w:t>
      </w:r>
    </w:p>
    <w:p>
      <w:pPr>
        <w:spacing w:after="40"/>
        <w:ind w:left="1134"/>
      </w:pPr>
      <w:r>
        <w:rPr>
          <w:rFonts w:ascii="Times New Roman" w:hAnsi="Times New Roman"/>
          <w:sz w:val="22"/>
        </w:rPr>
        <w:t>2. Tạo Report trong DB với targetType = CONVERSATION.</w:t>
      </w:r>
    </w:p>
    <w:p>
      <w:pPr>
        <w:spacing w:after="40"/>
        <w:ind w:left="1134"/>
      </w:pPr>
      <w:r>
        <w:rPr>
          <w:rFonts w:ascii="Times New Roman" w:hAnsi="Times New Roman"/>
          <w:sz w:val="22"/>
        </w:rPr>
        <w:t>3. Admin review → nếu vi phạm: khóa conversation, trừ Karma người vi phạm.</w:t>
      </w:r>
    </w:p>
    <w:p>
      <w:r>
        <w:rPr>
          <w:rFonts w:ascii="Times New Roman" w:hAnsi="Times New Roman"/>
          <w:b/>
          <w:sz w:val="24"/>
        </w:rPr>
        <w:t>Post-condition (Điều kiện sau):</w:t>
      </w:r>
    </w:p>
    <w:p>
      <w:pPr>
        <w:pStyle w:val="ListBullet"/>
        <w:ind w:left="850"/>
      </w:pPr>
      <w:r>
        <w:t>Tin nhắn đã được lưu trong MongoDB.</w:t>
      </w:r>
    </w:p>
    <w:p>
      <w:pPr>
        <w:pStyle w:val="ListBullet"/>
        <w:ind w:left="850"/>
      </w:pPr>
      <w:r>
        <w:t>Cả Buyer và Seller đều nhìn thấy tin nhắn (realtime nếu online, notification nếu offline).</w:t>
      </w:r>
    </w:p>
    <w:p>
      <w:pPr>
        <w:pStyle w:val="ListBullet"/>
        <w:ind w:left="850"/>
      </w:pPr>
      <w:r>
        <w:t>Cuộc trò chuyện được đánh dấu thời gian tin nhắn cuối cùng (lastMessageAt).</w:t>
      </w:r>
    </w:p>
    <w:p>
      <w:pPr>
        <w:pStyle w:val="ListBullet"/>
        <w:ind w:left="850"/>
      </w:pPr>
      <w:r>
        <w:t>Trạng thái online/offline của cả hai được cập nhật trong Redis.</w:t>
      </w:r>
    </w:p>
    <w:p>
      <w:r>
        <w:br w:type="page"/>
      </w:r>
    </w:p>
    <w:p>
      <w:pPr>
        <w:pStyle w:val="Heading2"/>
      </w:pPr>
      <w:r>
        <w:rPr>
          <w:color w:val="2E4057"/>
        </w:rPr>
        <w:t>USE CASE 4: TÌM KIẾM SẢN PHẨM (ELASTICSEARCH)</w:t>
      </w:r>
    </w:p>
    <w:p>
      <w:pPr>
        <w:sectPr>
          <w:pgSz w:w="11906" w:h="16838" w:orient="landscape"/>
          <w:pgMar w:top="1134" w:right="1417" w:bottom="1134" w:left="1417" w:header="720" w:footer="720" w:gutter="0"/>
          <w:cols w:space="720"/>
          <w:docGrid w:linePitch="360"/>
        </w:sectPr>
      </w:pPr>
    </w:p>
    <w:p>
      <w:pPr>
        <w:jc w:val="center"/>
      </w:pPr>
      <w:r>
        <w:drawing>
          <wp:inline xmlns:a="http://schemas.openxmlformats.org/drawingml/2006/main" xmlns:pic="http://schemas.openxmlformats.org/drawingml/2006/picture">
            <wp:extent cx="8686800" cy="3872865"/>
            <wp:docPr id="5" name="Picture 5"/>
            <wp:cNvGraphicFramePr>
              <a:graphicFrameLocks noChangeAspect="1"/>
            </wp:cNvGraphicFramePr>
            <a:graphic>
              <a:graphicData uri="http://schemas.openxmlformats.org/drawingml/2006/picture">
                <pic:pic>
                  <pic:nvPicPr>
                    <pic:cNvPr id="0" name="4a_search_sequence.png"/>
                    <pic:cNvPicPr/>
                  </pic:nvPicPr>
                  <pic:blipFill>
                    <a:blip r:embed="rId13"/>
                    <a:stretch>
                      <a:fillRect/>
                    </a:stretch>
                  </pic:blipFill>
                  <pic:spPr>
                    <a:xfrm>
                      <a:off x="0" y="0"/>
                      <a:ext cx="8686800" cy="3872865"/>
                    </a:xfrm>
                    <a:prstGeom prst="rect"/>
                  </pic:spPr>
                </pic:pic>
              </a:graphicData>
            </a:graphic>
          </wp:inline>
        </w:drawing>
      </w:r>
    </w:p>
    <w:p>
      <w:pPr>
        <w:sectPr>
          <w:pgSz w:w="16838" w:h="11906" w:orient="landscape"/>
          <w:pgMar w:top="850" w:right="850" w:bottom="850" w:left="850" w:header="720" w:footer="720" w:gutter="0"/>
          <w:cols w:space="720"/>
          <w:docGrid w:linePitch="360"/>
        </w:sectPr>
      </w:pPr>
    </w:p>
    <w:p>
      <w:pPr>
        <w:spacing w:after="40"/>
      </w:pPr>
      <w:r>
        <w:rPr>
          <w:rFonts w:ascii="Times New Roman" w:hAnsi="Times New Roman"/>
          <w:b/>
          <w:sz w:val="24"/>
        </w:rPr>
        <w:t xml:space="preserve">Tên Use Case: </w:t>
      </w:r>
      <w:r>
        <w:rPr>
          <w:rFonts w:ascii="Times New Roman" w:hAnsi="Times New Roman"/>
          <w:sz w:val="24"/>
        </w:rPr>
        <w:t>Tìm kiếm sản phẩm (Search Products)</w:t>
      </w:r>
    </w:p>
    <w:p>
      <w:pPr>
        <w:spacing w:after="40"/>
      </w:pPr>
      <w:r>
        <w:rPr>
          <w:rFonts w:ascii="Times New Roman" w:hAnsi="Times New Roman"/>
          <w:b/>
          <w:sz w:val="24"/>
        </w:rPr>
        <w:t xml:space="preserve">Actor: </w:t>
      </w:r>
      <w:r>
        <w:rPr>
          <w:rFonts w:ascii="Times New Roman" w:hAnsi="Times New Roman"/>
          <w:sz w:val="24"/>
        </w:rPr>
        <w:t>Người dùng (User) — bao gồm cả khách chưa đăng nhập</w:t>
      </w:r>
    </w:p>
    <w:p>
      <w:pPr>
        <w:spacing w:after="40"/>
      </w:pPr>
      <w:r>
        <w:rPr>
          <w:rFonts w:ascii="Times New Roman" w:hAnsi="Times New Roman"/>
          <w:b/>
          <w:sz w:val="24"/>
        </w:rPr>
        <w:t xml:space="preserve">Mô tả: </w:t>
      </w:r>
      <w:r>
        <w:rPr>
          <w:rFonts w:ascii="Times New Roman" w:hAnsi="Times New Roman"/>
          <w:sz w:val="24"/>
        </w:rPr>
        <w:t>Cho phép người dùng tìm kiếm sản phẩm trên nền tảng bằng từ khóa, kết hợp filter theo danh mục, khoảng giá, tình trạng đồ và sắp xếp kết quả. Sử dụng ElasticSearch để hỗ trợ fuzzy search (tìm gần đúng), full-text search và Redis Cache để tối ưu hiệu năng.</w:t>
      </w:r>
    </w:p>
    <w:p>
      <w:pPr>
        <w:spacing w:after="40"/>
      </w:pPr>
      <w:r>
        <w:rPr>
          <w:rFonts w:ascii="Times New Roman" w:hAnsi="Times New Roman"/>
          <w:b/>
          <w:sz w:val="24"/>
        </w:rPr>
        <w:t xml:space="preserve">Trigger: </w:t>
      </w:r>
      <w:r>
        <w:rPr>
          <w:rFonts w:ascii="Times New Roman" w:hAnsi="Times New Roman"/>
          <w:sz w:val="24"/>
        </w:rPr>
        <w:t>Người dùng nhập từ khóa vào thanh tìm kiếm trên trang Home hoặc trang Products, hoặc áp dụng bộ lọc.</w:t>
      </w:r>
    </w:p>
    <w:p>
      <w:r>
        <w:rPr>
          <w:rFonts w:ascii="Times New Roman" w:hAnsi="Times New Roman"/>
          <w:b/>
          <w:sz w:val="24"/>
        </w:rPr>
        <w:t>Pre-condition (Điều kiện tiên quyết):</w:t>
      </w:r>
    </w:p>
    <w:p>
      <w:pPr>
        <w:pStyle w:val="ListBullet"/>
        <w:ind w:left="850"/>
      </w:pPr>
      <w:r>
        <w:t>ElasticSearch đang hoạt động và đã được index sản phẩm.</w:t>
      </w:r>
    </w:p>
    <w:p>
      <w:pPr>
        <w:pStyle w:val="ListBullet"/>
        <w:ind w:left="850"/>
      </w:pPr>
      <w:r>
        <w:t>Có ít nhất một sản phẩm trong hệ thống (status = AVAILABLE).</w:t>
      </w:r>
    </w:p>
    <w:p>
      <w:pPr>
        <w:pStyle w:val="ListBullet"/>
        <w:ind w:left="850"/>
      </w:pPr>
      <w:r>
        <w:t>Redis Cache đang hoạt động (không bắt buộc, hệ thống vẫn hoạt động nếu Redis down).</w:t>
      </w:r>
    </w:p>
    <w:p>
      <w:r>
        <w:rPr>
          <w:rFonts w:ascii="Times New Roman" w:hAnsi="Times New Roman"/>
          <w:b/>
          <w:sz w:val="24"/>
        </w:rPr>
        <w:t>Basic Flow (Luồng sự kiện chính):</w:t>
      </w:r>
    </w:p>
    <w:p>
      <w:pPr>
        <w:spacing w:after="40"/>
        <w:ind w:left="567"/>
      </w:pPr>
      <w:r>
        <w:rPr>
          <w:rFonts w:ascii="Times New Roman" w:hAnsi="Times New Roman"/>
          <w:b/>
          <w:sz w:val="22"/>
        </w:rPr>
        <w:t xml:space="preserve">Bước 1: </w:t>
      </w:r>
      <w:r>
        <w:rPr>
          <w:rFonts w:ascii="Times New Roman" w:hAnsi="Times New Roman"/>
          <w:sz w:val="22"/>
        </w:rPr>
        <w:t>Người dùng nhập từ khóa vào thanh tìm kiếm (ví dụ: "sách toán học").</w:t>
      </w:r>
    </w:p>
    <w:p>
      <w:pPr>
        <w:spacing w:after="40"/>
        <w:ind w:left="567"/>
      </w:pPr>
      <w:r>
        <w:rPr>
          <w:rFonts w:ascii="Times New Roman" w:hAnsi="Times New Roman"/>
          <w:b/>
          <w:sz w:val="22"/>
        </w:rPr>
        <w:t xml:space="preserve">Bước 2: </w:t>
      </w:r>
      <w:r>
        <w:rPr>
          <w:rFonts w:ascii="Times New Roman" w:hAnsi="Times New Roman"/>
          <w:sz w:val="22"/>
        </w:rPr>
        <w:t>(Tùy chọn) Người dùng chọn bộ lọc: danh mục (Sách, Điện tử...), khoảng giá (0-100k, 100k-500k...), tình trạng (Mới, Đã dùng), sắp xếp (Giá tăng/giảm, Mới nhất).</w:t>
      </w:r>
    </w:p>
    <w:p>
      <w:pPr>
        <w:spacing w:after="40"/>
        <w:ind w:left="567"/>
      </w:pPr>
      <w:r>
        <w:rPr>
          <w:rFonts w:ascii="Times New Roman" w:hAnsi="Times New Roman"/>
          <w:b/>
          <w:sz w:val="22"/>
        </w:rPr>
        <w:t xml:space="preserve">Bước 3: </w:t>
      </w:r>
      <w:r>
        <w:rPr>
          <w:rFonts w:ascii="Times New Roman" w:hAnsi="Times New Roman"/>
          <w:sz w:val="22"/>
        </w:rPr>
        <w:t>Frontend gửi GET request tới /api/v1/products/search?q=sách toán học&amp;category=Sách&amp;sort=price_asc.</w:t>
      </w:r>
    </w:p>
    <w:p>
      <w:pPr>
        <w:spacing w:after="40"/>
        <w:ind w:left="567"/>
      </w:pPr>
      <w:r>
        <w:rPr>
          <w:rFonts w:ascii="Times New Roman" w:hAnsi="Times New Roman"/>
          <w:b/>
          <w:sz w:val="22"/>
        </w:rPr>
        <w:t xml:space="preserve">Bước 4: </w:t>
      </w:r>
      <w:r>
        <w:rPr>
          <w:rFonts w:ascii="Times New Roman" w:hAnsi="Times New Roman"/>
          <w:sz w:val="22"/>
        </w:rPr>
        <w:t>API Gateway chuyển tiếp request đến Product Service.</w:t>
      </w:r>
    </w:p>
    <w:p>
      <w:pPr>
        <w:spacing w:after="40"/>
        <w:ind w:left="567"/>
      </w:pPr>
      <w:r>
        <w:rPr>
          <w:rFonts w:ascii="Times New Roman" w:hAnsi="Times New Roman"/>
          <w:b/>
          <w:sz w:val="22"/>
        </w:rPr>
        <w:t xml:space="preserve">Bước 5: </w:t>
      </w:r>
      <w:r>
        <w:rPr>
          <w:rFonts w:ascii="Times New Roman" w:hAnsi="Times New Roman"/>
          <w:sz w:val="22"/>
        </w:rPr>
        <w:t>Product Service tạo hash từ query parameters, kiểm tra Redis Cache.</w:t>
      </w:r>
    </w:p>
    <w:p>
      <w:pPr>
        <w:spacing w:after="40"/>
        <w:ind w:left="567"/>
      </w:pPr>
      <w:r>
        <w:rPr>
          <w:rFonts w:ascii="Times New Roman" w:hAnsi="Times New Roman"/>
          <w:b/>
          <w:sz w:val="22"/>
        </w:rPr>
        <w:t xml:space="preserve">Bước 6: </w:t>
      </w:r>
      <w:r>
        <w:rPr>
          <w:rFonts w:ascii="Times New Roman" w:hAnsi="Times New Roman"/>
          <w:sz w:val="22"/>
        </w:rPr>
        <w:t>(Cache hit) Nếu kết quả đã cache → trả về ngay từ Redis (TTL 5 phút) → Bước 10.</w:t>
      </w:r>
    </w:p>
    <w:p>
      <w:pPr>
        <w:spacing w:after="40"/>
        <w:ind w:left="567"/>
      </w:pPr>
      <w:r>
        <w:rPr>
          <w:rFonts w:ascii="Times New Roman" w:hAnsi="Times New Roman"/>
          <w:b/>
          <w:sz w:val="22"/>
        </w:rPr>
        <w:t xml:space="preserve">Bước 7: </w:t>
      </w:r>
      <w:r>
        <w:rPr>
          <w:rFonts w:ascii="Times New Roman" w:hAnsi="Times New Roman"/>
          <w:sz w:val="22"/>
        </w:rPr>
        <w:t>(Cache miss) Product Service xây dựng ElasticSearch query với: fuzzy matching trên title + description, filter theo category/price/condition, sort theo score hoặc price, pagination (page, size).</w:t>
      </w:r>
    </w:p>
    <w:p>
      <w:pPr>
        <w:spacing w:after="40"/>
        <w:ind w:left="567"/>
      </w:pPr>
      <w:r>
        <w:rPr>
          <w:rFonts w:ascii="Times New Roman" w:hAnsi="Times New Roman"/>
          <w:b/>
          <w:sz w:val="22"/>
        </w:rPr>
        <w:t xml:space="preserve">Bước 8: </w:t>
      </w:r>
      <w:r>
        <w:rPr>
          <w:rFonts w:ascii="Times New Roman" w:hAnsi="Times New Roman"/>
          <w:sz w:val="22"/>
        </w:rPr>
        <w:t>Product Service gửi search request đến ElasticSearch.</w:t>
      </w:r>
    </w:p>
    <w:p>
      <w:pPr>
        <w:spacing w:after="40"/>
        <w:ind w:left="567"/>
      </w:pPr>
      <w:r>
        <w:rPr>
          <w:rFonts w:ascii="Times New Roman" w:hAnsi="Times New Roman"/>
          <w:b/>
          <w:sz w:val="22"/>
        </w:rPr>
        <w:t xml:space="preserve">Bước 9: </w:t>
      </w:r>
      <w:r>
        <w:rPr>
          <w:rFonts w:ascii="Times New Roman" w:hAnsi="Times New Roman"/>
          <w:sz w:val="22"/>
        </w:rPr>
        <w:t>ElasticSearch trả về danh sách product IDs kèm relevance score.</w:t>
      </w:r>
    </w:p>
    <w:p>
      <w:pPr>
        <w:spacing w:after="40"/>
        <w:ind w:left="567"/>
      </w:pPr>
      <w:r>
        <w:rPr>
          <w:rFonts w:ascii="Times New Roman" w:hAnsi="Times New Roman"/>
          <w:b/>
          <w:sz w:val="22"/>
        </w:rPr>
        <w:t xml:space="preserve">Bước 10: </w:t>
      </w:r>
      <w:r>
        <w:rPr>
          <w:rFonts w:ascii="Times New Roman" w:hAnsi="Times New Roman"/>
          <w:sz w:val="22"/>
        </w:rPr>
        <w:t>Product Service lấy chi tiết sản phẩm từ MongoDB theo IDs (populate seller info).</w:t>
      </w:r>
    </w:p>
    <w:p>
      <w:pPr>
        <w:spacing w:after="40"/>
        <w:ind w:left="567"/>
      </w:pPr>
      <w:r>
        <w:rPr>
          <w:rFonts w:ascii="Times New Roman" w:hAnsi="Times New Roman"/>
          <w:b/>
          <w:sz w:val="22"/>
        </w:rPr>
        <w:t xml:space="preserve">Bước 11: </w:t>
      </w:r>
      <w:r>
        <w:rPr>
          <w:rFonts w:ascii="Times New Roman" w:hAnsi="Times New Roman"/>
          <w:sz w:val="22"/>
        </w:rPr>
        <w:t>Product Service lưu kết quả vào Redis Cache với TTL 5 phút.</w:t>
      </w:r>
    </w:p>
    <w:p>
      <w:pPr>
        <w:spacing w:after="40"/>
        <w:ind w:left="567"/>
      </w:pPr>
      <w:r>
        <w:rPr>
          <w:rFonts w:ascii="Times New Roman" w:hAnsi="Times New Roman"/>
          <w:b/>
          <w:sz w:val="22"/>
        </w:rPr>
        <w:t xml:space="preserve">Bước 12: </w:t>
      </w:r>
      <w:r>
        <w:rPr>
          <w:rFonts w:ascii="Times New Roman" w:hAnsi="Times New Roman"/>
          <w:sz w:val="22"/>
        </w:rPr>
        <w:t>Product Service trả về response 200 OK với danh sách sản phẩm, tổng số kết quả, phân trang.</w:t>
      </w:r>
    </w:p>
    <w:p>
      <w:pPr>
        <w:spacing w:after="40"/>
        <w:ind w:left="567"/>
      </w:pPr>
      <w:r>
        <w:rPr>
          <w:rFonts w:ascii="Times New Roman" w:hAnsi="Times New Roman"/>
          <w:b/>
          <w:sz w:val="22"/>
        </w:rPr>
        <w:t xml:space="preserve">Bước 13: </w:t>
      </w:r>
      <w:r>
        <w:rPr>
          <w:rFonts w:ascii="Times New Roman" w:hAnsi="Times New Roman"/>
          <w:sz w:val="22"/>
        </w:rPr>
        <w:t>Frontend hiển thị danh sách sản phẩm dạng grid/list với thông tin: ảnh, tên, giá, người bán, tình trạng.</w:t>
      </w:r>
    </w:p>
    <w:p>
      <w:r>
        <w:rPr>
          <w:rFonts w:ascii="Times New Roman" w:hAnsi="Times New Roman"/>
          <w:b/>
          <w:sz w:val="24"/>
        </w:rPr>
        <w:t>Alternative Flow (Luồng sự kiện rẽ nhánh/lỗi):</w:t>
      </w:r>
    </w:p>
    <w:p>
      <w:pPr>
        <w:spacing w:before="120"/>
        <w:ind w:left="567"/>
      </w:pPr>
      <w:r>
        <w:rPr>
          <w:rFonts w:ascii="Times New Roman" w:hAnsi="Times New Roman"/>
          <w:b/>
          <w:sz w:val="22"/>
        </w:rPr>
        <w:t xml:space="preserve">1. </w:t>
      </w:r>
      <w:r>
        <w:rPr>
          <w:rFonts w:ascii="Times New Roman" w:hAnsi="Times New Roman"/>
          <w:sz w:val="22"/>
        </w:rPr>
        <w:t>Nếu không tìm thấy kết quả:</w:t>
      </w:r>
    </w:p>
    <w:p>
      <w:pPr>
        <w:spacing w:after="40"/>
        <w:ind w:left="1134"/>
      </w:pPr>
      <w:r>
        <w:rPr>
          <w:rFonts w:ascii="Times New Roman" w:hAnsi="Times New Roman"/>
          <w:sz w:val="22"/>
        </w:rPr>
        <w:t>1. ElasticSearch trả về danh sách rỗng (total = 0).</w:t>
      </w:r>
    </w:p>
    <w:p>
      <w:pPr>
        <w:spacing w:after="40"/>
        <w:ind w:left="1134"/>
      </w:pPr>
      <w:r>
        <w:rPr>
          <w:rFonts w:ascii="Times New Roman" w:hAnsi="Times New Roman"/>
          <w:sz w:val="22"/>
        </w:rPr>
        <w:t>2. Frontend hiển thị: "Không tìm thấy sản phẩm phù hợp với 'sách toán học'."</w:t>
      </w:r>
    </w:p>
    <w:p>
      <w:pPr>
        <w:spacing w:after="40"/>
        <w:ind w:left="1134"/>
      </w:pPr>
      <w:r>
        <w:rPr>
          <w:rFonts w:ascii="Times New Roman" w:hAnsi="Times New Roman"/>
          <w:sz w:val="22"/>
        </w:rPr>
        <w:t>3. Gợi ý: "Thử tìm kiếm với từ khóa khác hoặc xem tất cả sản phẩm."</w:t>
      </w:r>
    </w:p>
    <w:p>
      <w:pPr>
        <w:spacing w:before="120"/>
        <w:ind w:left="567"/>
      </w:pPr>
      <w:r>
        <w:rPr>
          <w:rFonts w:ascii="Times New Roman" w:hAnsi="Times New Roman"/>
          <w:b/>
          <w:sz w:val="22"/>
        </w:rPr>
        <w:t xml:space="preserve">2. </w:t>
      </w:r>
      <w:r>
        <w:rPr>
          <w:rFonts w:ascii="Times New Roman" w:hAnsi="Times New Roman"/>
          <w:sz w:val="22"/>
        </w:rPr>
        <w:t>Nếu ElasticSearch gặp sự cố (timeout, service down):</w:t>
      </w:r>
    </w:p>
    <w:p>
      <w:pPr>
        <w:spacing w:after="40"/>
        <w:ind w:left="1134"/>
      </w:pPr>
      <w:r>
        <w:rPr>
          <w:rFonts w:ascii="Times New Roman" w:hAnsi="Times New Roman"/>
          <w:sz w:val="22"/>
        </w:rPr>
        <w:t>1. Product Service bắt lỗi, fallback sang tìm kiếm MongoDB (basic regex search).</w:t>
      </w:r>
    </w:p>
    <w:p>
      <w:pPr>
        <w:spacing w:after="40"/>
        <w:ind w:left="1134"/>
      </w:pPr>
      <w:r>
        <w:rPr>
          <w:rFonts w:ascii="Times New Roman" w:hAnsi="Times New Roman"/>
          <w:sz w:val="22"/>
        </w:rPr>
        <w:t>2. Kết quả trả về ít chính xác hơn nhưng hệ thống vẫn hoạt động.</w:t>
      </w:r>
    </w:p>
    <w:p>
      <w:pPr>
        <w:spacing w:after="40"/>
        <w:ind w:left="1134"/>
      </w:pPr>
      <w:r>
        <w:rPr>
          <w:rFonts w:ascii="Times New Roman" w:hAnsi="Times New Roman"/>
          <w:sz w:val="22"/>
        </w:rPr>
        <w:t>3. Ghi log cảnh báo cho đội vận hành.</w:t>
      </w:r>
    </w:p>
    <w:p>
      <w:pPr>
        <w:spacing w:before="120"/>
        <w:ind w:left="567"/>
      </w:pPr>
      <w:r>
        <w:rPr>
          <w:rFonts w:ascii="Times New Roman" w:hAnsi="Times New Roman"/>
          <w:b/>
          <w:sz w:val="22"/>
        </w:rPr>
        <w:t xml:space="preserve">3. </w:t>
      </w:r>
      <w:r>
        <w:rPr>
          <w:rFonts w:ascii="Times New Roman" w:hAnsi="Times New Roman"/>
          <w:sz w:val="22"/>
        </w:rPr>
        <w:t>Nếu Redis Cache gặp sự cố:</w:t>
      </w:r>
    </w:p>
    <w:p>
      <w:pPr>
        <w:spacing w:after="40"/>
        <w:ind w:left="1134"/>
      </w:pPr>
      <w:r>
        <w:rPr>
          <w:rFonts w:ascii="Times New Roman" w:hAnsi="Times New Roman"/>
          <w:sz w:val="22"/>
        </w:rPr>
        <w:t>1. Bỏ qua cache, truy vấn trực tiếp ElasticSearch.</w:t>
      </w:r>
    </w:p>
    <w:p>
      <w:pPr>
        <w:spacing w:after="40"/>
        <w:ind w:left="1134"/>
      </w:pPr>
      <w:r>
        <w:rPr>
          <w:rFonts w:ascii="Times New Roman" w:hAnsi="Times New Roman"/>
          <w:sz w:val="22"/>
        </w:rPr>
        <w:t>2. Hệ thống vẫn hoạt động bình thường, chỉ chậm hơn một chút.</w:t>
      </w:r>
    </w:p>
    <w:p>
      <w:pPr>
        <w:spacing w:after="40"/>
        <w:ind w:left="1134"/>
      </w:pPr>
      <w:r>
        <w:rPr>
          <w:rFonts w:ascii="Times New Roman" w:hAnsi="Times New Roman"/>
          <w:sz w:val="22"/>
        </w:rPr>
        <w:t>3. Không ghi cache, lần sau sẽ thử lại.</w:t>
      </w:r>
    </w:p>
    <w:p>
      <w:pPr>
        <w:spacing w:before="120"/>
        <w:ind w:left="567"/>
      </w:pPr>
      <w:r>
        <w:rPr>
          <w:rFonts w:ascii="Times New Roman" w:hAnsi="Times New Roman"/>
          <w:b/>
          <w:sz w:val="22"/>
        </w:rPr>
        <w:t xml:space="preserve">4. </w:t>
      </w:r>
      <w:r>
        <w:rPr>
          <w:rFonts w:ascii="Times New Roman" w:hAnsi="Times New Roman"/>
          <w:sz w:val="22"/>
        </w:rPr>
        <w:t>Nếu người dùng thay đổi bộ lọc hoặc từ khóa:</w:t>
      </w:r>
    </w:p>
    <w:p>
      <w:pPr>
        <w:spacing w:after="40"/>
        <w:ind w:left="1134"/>
      </w:pPr>
      <w:r>
        <w:rPr>
          <w:rFonts w:ascii="Times New Roman" w:hAnsi="Times New Roman"/>
          <w:sz w:val="22"/>
        </w:rPr>
        <w:t>1. Frontend debounce 300ms trước khi gửi request mới (tránh spam API).</w:t>
      </w:r>
    </w:p>
    <w:p>
      <w:pPr>
        <w:spacing w:after="40"/>
        <w:ind w:left="1134"/>
      </w:pPr>
      <w:r>
        <w:rPr>
          <w:rFonts w:ascii="Times New Roman" w:hAnsi="Times New Roman"/>
          <w:sz w:val="22"/>
        </w:rPr>
        <w:t>2. Gửi request mới với parameters đã thay đổi → quay lại Bước 3.</w:t>
      </w:r>
    </w:p>
    <w:p>
      <w:pPr>
        <w:spacing w:after="40"/>
        <w:ind w:left="1134"/>
      </w:pPr>
      <w:r>
        <w:rPr>
          <w:rFonts w:ascii="Times New Roman" w:hAnsi="Times New Roman"/>
          <w:sz w:val="22"/>
        </w:rPr>
        <w:t>3. Kết quả cũ được thay thế bằng kết quả mới.</w:t>
      </w:r>
    </w:p>
    <w:p>
      <w:pPr>
        <w:spacing w:before="120"/>
        <w:ind w:left="567"/>
      </w:pPr>
      <w:r>
        <w:rPr>
          <w:rFonts w:ascii="Times New Roman" w:hAnsi="Times New Roman"/>
          <w:b/>
          <w:sz w:val="22"/>
        </w:rPr>
        <w:t xml:space="preserve">5. </w:t>
      </w:r>
      <w:r>
        <w:rPr>
          <w:rFonts w:ascii="Times New Roman" w:hAnsi="Times New Roman"/>
          <w:sz w:val="22"/>
        </w:rPr>
        <w:t>Nếu người dùng nhập ký tự đặc biệt hoặc script injection:</w:t>
      </w:r>
    </w:p>
    <w:p>
      <w:pPr>
        <w:spacing w:after="40"/>
        <w:ind w:left="1134"/>
      </w:pPr>
      <w:r>
        <w:rPr>
          <w:rFonts w:ascii="Times New Roman" w:hAnsi="Times New Roman"/>
          <w:sz w:val="22"/>
        </w:rPr>
        <w:t>1. Product Service sanitize input đầu vào (escape special chars).</w:t>
      </w:r>
    </w:p>
    <w:p>
      <w:pPr>
        <w:spacing w:after="40"/>
        <w:ind w:left="1134"/>
      </w:pPr>
      <w:r>
        <w:rPr>
          <w:rFonts w:ascii="Times New Roman" w:hAnsi="Times New Roman"/>
          <w:sz w:val="22"/>
        </w:rPr>
        <w:t>2. ElasticSearch query sử dụng match_phrase hoặc bool query, không chạy raw script.</w:t>
      </w:r>
    </w:p>
    <w:p>
      <w:pPr>
        <w:spacing w:after="40"/>
        <w:ind w:left="1134"/>
      </w:pPr>
      <w:r>
        <w:rPr>
          <w:rFonts w:ascii="Times New Roman" w:hAnsi="Times New Roman"/>
          <w:sz w:val="22"/>
        </w:rPr>
        <w:t>3. Trả về kết quả hợp lệ hoặc "không tìm thấy".</w:t>
      </w:r>
    </w:p>
    <w:p>
      <w:r>
        <w:rPr>
          <w:rFonts w:ascii="Times New Roman" w:hAnsi="Times New Roman"/>
          <w:b/>
          <w:sz w:val="24"/>
        </w:rPr>
        <w:t>Post-condition (Điều kiện sau):</w:t>
      </w:r>
    </w:p>
    <w:p>
      <w:pPr>
        <w:pStyle w:val="ListBullet"/>
        <w:ind w:left="850"/>
      </w:pPr>
      <w:r>
        <w:t>Danh sách sản phẩm phù hợp đã được hiển thị cho người dùng.</w:t>
      </w:r>
    </w:p>
    <w:p>
      <w:pPr>
        <w:pStyle w:val="ListBullet"/>
        <w:ind w:left="850"/>
      </w:pPr>
      <w:r>
        <w:t>Kết quả tìm kiếm đã được cache trong Redis (nếu Redis hoạt động).</w:t>
      </w:r>
    </w:p>
    <w:p>
      <w:pPr>
        <w:pStyle w:val="ListBullet"/>
        <w:ind w:left="850"/>
      </w:pPr>
      <w:r>
        <w:t>Thứ tự kết quả dựa trên relevance score ( ElasticSearch) hoặc tiêu chí sắp xếp người dùng chọn.</w:t>
      </w:r>
    </w:p>
    <w:p>
      <w:pPr>
        <w:pStyle w:val="ListBullet"/>
        <w:ind w:left="850"/>
      </w:pPr>
      <w:r>
        <w:t>Thông tin phân trang (tổng số, trang hiện tại, tổng trang) được trả về đầy đủ.</w:t>
      </w:r>
    </w:p>
    <w:sectPr w:rsidR="00FC693F" w:rsidRPr="0006063C" w:rsidSect="00034616">
      <w:pgSz w:w="11906" w:h="16838" w:orient="landscape"/>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